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E99D" w14:textId="53730365" w:rsidR="00323DB8" w:rsidRDefault="002E64F2" w:rsidP="002E64F2">
      <w:r>
        <w:rPr>
          <w:b/>
          <w:sz w:val="48"/>
        </w:rPr>
        <w:t xml:space="preserve">                        </w:t>
      </w:r>
      <w:r w:rsidR="00000000">
        <w:rPr>
          <w:b/>
          <w:sz w:val="36"/>
        </w:rPr>
        <w:t>MIITJEE Booster Batch</w:t>
      </w:r>
    </w:p>
    <w:p w14:paraId="166F1204" w14:textId="77777777" w:rsidR="00323DB8" w:rsidRDefault="00000000">
      <w:pPr>
        <w:jc w:val="center"/>
      </w:pPr>
      <w:r>
        <w:rPr>
          <w:b/>
          <w:sz w:val="28"/>
        </w:rPr>
        <w:t>Physics - Section A (MCQ)</w:t>
      </w:r>
    </w:p>
    <w:p w14:paraId="3E12DF2C" w14:textId="4DB01EB5" w:rsidR="00323DB8" w:rsidRDefault="00000000">
      <w:pPr>
        <w:jc w:val="center"/>
      </w:pPr>
      <w:r>
        <w:t xml:space="preserve">Total Marks: </w:t>
      </w:r>
      <w:r w:rsidR="002E64F2">
        <w:t>720</w:t>
      </w:r>
      <w:r>
        <w:t xml:space="preserve">    Time: </w:t>
      </w:r>
      <w:r w:rsidR="00605BC3">
        <w:t>3</w:t>
      </w:r>
      <w:r>
        <w:t>:0M</w:t>
      </w:r>
    </w:p>
    <w:p w14:paraId="75086BE7" w14:textId="77777777" w:rsidR="00323DB8" w:rsidRDefault="00323DB8"/>
    <w:p w14:paraId="5F2083B6" w14:textId="77777777" w:rsidR="00323DB8" w:rsidRDefault="00000000">
      <w:pPr>
        <w:spacing w:after="80"/>
      </w:pPr>
      <w:r>
        <w:rPr>
          <w:b/>
        </w:rPr>
        <w:t xml:space="preserve">Q1. </w:t>
      </w:r>
      <w:r>
        <w:t>If ∮ E·dS = 0 over a surface, then:</w:t>
      </w:r>
    </w:p>
    <w:p w14:paraId="7D69D4A0" w14:textId="77777777" w:rsidR="00323DB8" w:rsidRDefault="00000000">
      <w:pPr>
        <w:spacing w:after="40"/>
        <w:ind w:left="432"/>
      </w:pPr>
      <w:r>
        <w:t>(A) the electric field inside the surface is necessarily uniform.</w:t>
      </w:r>
    </w:p>
    <w:p w14:paraId="600EF376" w14:textId="77777777" w:rsidR="00323DB8" w:rsidRDefault="00000000">
      <w:pPr>
        <w:spacing w:after="40"/>
        <w:ind w:left="432"/>
      </w:pPr>
      <w:r>
        <w:rPr>
          <w:b/>
          <w:color w:val="006600"/>
        </w:rPr>
        <w:t>(B) the number of flux lines entering the surface must be equal to the number of flux lines leaving.</w:t>
      </w:r>
    </w:p>
    <w:p w14:paraId="389EE117" w14:textId="77777777" w:rsidR="00323DB8" w:rsidRDefault="00000000">
      <w:pPr>
        <w:spacing w:after="40"/>
        <w:ind w:left="432"/>
      </w:pPr>
      <w:r>
        <w:t>(C) the magnitude of electric field on the surface is constant.</w:t>
      </w:r>
    </w:p>
    <w:p w14:paraId="422E066C" w14:textId="77777777" w:rsidR="00323DB8" w:rsidRDefault="00000000">
      <w:pPr>
        <w:spacing w:after="40"/>
        <w:ind w:left="432"/>
      </w:pPr>
      <w:r>
        <w:t>(D) all the charges must necessarily be outside the surface.</w:t>
      </w:r>
    </w:p>
    <w:p w14:paraId="7AB9399E" w14:textId="77777777" w:rsidR="00323DB8" w:rsidRDefault="00000000">
      <w:pPr>
        <w:ind w:left="432"/>
      </w:pPr>
      <w:r>
        <w:rPr>
          <w:i/>
          <w:color w:val="006600"/>
          <w:sz w:val="20"/>
        </w:rPr>
        <w:t>Correct Answer: (B)</w:t>
      </w:r>
    </w:p>
    <w:p w14:paraId="2EE4612E" w14:textId="77777777" w:rsidR="00323DB8" w:rsidRDefault="00000000">
      <w:pPr>
        <w:spacing w:after="80"/>
      </w:pPr>
      <w:r>
        <w:rPr>
          <w:b/>
        </w:rPr>
        <w:t xml:space="preserve">Q2. </w:t>
      </w:r>
      <w:r>
        <w:t>An electron falls from rest through a vertical distance h in a uniform and vertically upward directed electric field E. The direction of the electric field is now reversed, keeping its magnitude the same. A proton is allowed to fall from rest in the same vertical distance h. The time of fall of the electron, in comparison to the time of fall of the proton, is:</w:t>
      </w:r>
    </w:p>
    <w:p w14:paraId="0A70E214" w14:textId="77777777" w:rsidR="00323DB8" w:rsidRDefault="00000000">
      <w:pPr>
        <w:spacing w:after="40"/>
        <w:ind w:left="432"/>
      </w:pPr>
      <w:r>
        <w:rPr>
          <w:b/>
          <w:color w:val="006600"/>
        </w:rPr>
        <w:t>(A) smaller</w:t>
      </w:r>
    </w:p>
    <w:p w14:paraId="279DCDDE" w14:textId="77777777" w:rsidR="00323DB8" w:rsidRDefault="00000000">
      <w:pPr>
        <w:spacing w:after="40"/>
        <w:ind w:left="432"/>
      </w:pPr>
      <w:r>
        <w:t>(B) 5 times greater</w:t>
      </w:r>
    </w:p>
    <w:p w14:paraId="6BEF84C1" w14:textId="77777777" w:rsidR="00323DB8" w:rsidRDefault="00000000">
      <w:pPr>
        <w:spacing w:after="40"/>
        <w:ind w:left="432"/>
      </w:pPr>
      <w:r>
        <w:t>(C) equal</w:t>
      </w:r>
    </w:p>
    <w:p w14:paraId="5EC4C869" w14:textId="77777777" w:rsidR="00323DB8" w:rsidRDefault="00000000">
      <w:pPr>
        <w:spacing w:after="40"/>
        <w:ind w:left="432"/>
      </w:pPr>
      <w:r>
        <w:t>(D) 10 times greater</w:t>
      </w:r>
    </w:p>
    <w:p w14:paraId="3E495E5A" w14:textId="77777777" w:rsidR="00323DB8" w:rsidRDefault="00000000">
      <w:pPr>
        <w:ind w:left="432"/>
      </w:pPr>
      <w:r>
        <w:rPr>
          <w:i/>
          <w:color w:val="006600"/>
          <w:sz w:val="20"/>
        </w:rPr>
        <w:t>Correct Answer: (A)</w:t>
      </w:r>
    </w:p>
    <w:p w14:paraId="1FB5865A" w14:textId="77777777" w:rsidR="00323DB8" w:rsidRDefault="00000000">
      <w:pPr>
        <w:spacing w:after="80"/>
      </w:pPr>
      <w:r>
        <w:rPr>
          <w:b/>
        </w:rPr>
        <w:t xml:space="preserve">Q3. </w:t>
      </w:r>
      <w:r>
        <w:t>Two identical charged conducting spheres A and B have their centres separated by a certain distance. Charge on each sphere is q and the force of repulsion between them is F. A third identical uncharged conducting sphere C is brought in contact with sphere A first and then with B and finally removed from both. The new force of repulsion between spheres A and B (radii of A and B are negligible compared to the distance of separation so that for calculating force between them they can be considered as point charges) is best given as:</w:t>
      </w:r>
    </w:p>
    <w:p w14:paraId="11EFF481" w14:textId="77777777" w:rsidR="00323DB8" w:rsidRDefault="00000000">
      <w:pPr>
        <w:spacing w:after="40"/>
        <w:ind w:left="432"/>
      </w:pPr>
      <w:r>
        <w:t>(A) 3F/5</w:t>
      </w:r>
    </w:p>
    <w:p w14:paraId="3D83A91E" w14:textId="77777777" w:rsidR="00323DB8" w:rsidRDefault="00000000">
      <w:pPr>
        <w:spacing w:after="40"/>
        <w:ind w:left="432"/>
      </w:pPr>
      <w:r>
        <w:t>(B) 2F/3</w:t>
      </w:r>
    </w:p>
    <w:p w14:paraId="7EFBBCD6" w14:textId="77777777" w:rsidR="00323DB8" w:rsidRDefault="00000000">
      <w:pPr>
        <w:spacing w:after="40"/>
        <w:ind w:left="432"/>
      </w:pPr>
      <w:r>
        <w:t>(C) F/2</w:t>
      </w:r>
    </w:p>
    <w:p w14:paraId="1A884EE3" w14:textId="77777777" w:rsidR="00323DB8" w:rsidRDefault="00000000">
      <w:pPr>
        <w:spacing w:after="40"/>
        <w:ind w:left="432"/>
      </w:pPr>
      <w:r>
        <w:rPr>
          <w:b/>
          <w:color w:val="006600"/>
        </w:rPr>
        <w:t>(D) 3F/8</w:t>
      </w:r>
    </w:p>
    <w:p w14:paraId="7A4718BA" w14:textId="77777777" w:rsidR="00323DB8" w:rsidRDefault="00000000">
      <w:pPr>
        <w:ind w:left="432"/>
      </w:pPr>
      <w:r>
        <w:rPr>
          <w:i/>
          <w:color w:val="006600"/>
          <w:sz w:val="20"/>
        </w:rPr>
        <w:t>Correct Answer: (D)</w:t>
      </w:r>
    </w:p>
    <w:p w14:paraId="148C959A" w14:textId="77777777" w:rsidR="00323DB8" w:rsidRDefault="00000000">
      <w:pPr>
        <w:spacing w:after="80"/>
      </w:pPr>
      <w:r>
        <w:rPr>
          <w:b/>
        </w:rPr>
        <w:t xml:space="preserve">Q4. </w:t>
      </w:r>
      <w:r>
        <w:t>Two point charges A and B,having charges +Q and −Q respectively,are placed at a certain distance apart and the force acting between them is F. If 25% of the charge of A is transferred to B,then the force between the charges becomes:</w:t>
      </w:r>
    </w:p>
    <w:p w14:paraId="7053FC80" w14:textId="77777777" w:rsidR="00323DB8" w:rsidRDefault="00000000">
      <w:pPr>
        <w:spacing w:after="40"/>
        <w:ind w:left="432"/>
      </w:pPr>
      <w:r>
        <w:lastRenderedPageBreak/>
        <w:t>(A) F</w:t>
      </w:r>
    </w:p>
    <w:p w14:paraId="610AA63F" w14:textId="77777777" w:rsidR="00323DB8" w:rsidRDefault="00000000">
      <w:pPr>
        <w:spacing w:after="40"/>
        <w:ind w:left="432"/>
      </w:pPr>
      <w:r>
        <w:rPr>
          <w:b/>
          <w:color w:val="006600"/>
        </w:rPr>
        <w:t>(B) 9F/16</w:t>
      </w:r>
    </w:p>
    <w:p w14:paraId="7098A084" w14:textId="77777777" w:rsidR="00323DB8" w:rsidRDefault="00000000">
      <w:pPr>
        <w:spacing w:after="40"/>
        <w:ind w:left="432"/>
      </w:pPr>
      <w:r>
        <w:t>(C) 16F/9</w:t>
      </w:r>
    </w:p>
    <w:p w14:paraId="2A52DBCB" w14:textId="77777777" w:rsidR="00323DB8" w:rsidRDefault="00000000">
      <w:pPr>
        <w:spacing w:after="40"/>
        <w:ind w:left="432"/>
      </w:pPr>
      <w:r>
        <w:t>(D) 4F/3</w:t>
      </w:r>
    </w:p>
    <w:p w14:paraId="47C6CDB1" w14:textId="77777777" w:rsidR="00323DB8" w:rsidRDefault="00000000">
      <w:pPr>
        <w:ind w:left="432"/>
      </w:pPr>
      <w:r>
        <w:rPr>
          <w:i/>
          <w:color w:val="006600"/>
          <w:sz w:val="20"/>
        </w:rPr>
        <w:t>Correct Answer: (B)</w:t>
      </w:r>
    </w:p>
    <w:p w14:paraId="30CDDC10" w14:textId="77777777" w:rsidR="00323DB8" w:rsidRDefault="00000000">
      <w:pPr>
        <w:spacing w:after="80"/>
      </w:pPr>
      <w:r>
        <w:rPr>
          <w:b/>
        </w:rPr>
        <w:t xml:space="preserve">Q5. </w:t>
      </w:r>
      <w:r>
        <w:t>A spherical conductor of radius 10 cm has a charge of 3.2 × 10⁻⁷ C distributed uniformly. What is the magnitude of the electric field at a point 15 cm from the centre of the sphere? (1/4πε₀ = 9 × 10⁹ Nm²/C²)</w:t>
      </w:r>
    </w:p>
    <w:p w14:paraId="648026B4" w14:textId="77777777" w:rsidR="00323DB8" w:rsidRDefault="00000000">
      <w:pPr>
        <w:spacing w:after="40"/>
        <w:ind w:left="432"/>
      </w:pPr>
      <w:r>
        <w:t>(A) 1.28 × 10⁷ N/C</w:t>
      </w:r>
    </w:p>
    <w:p w14:paraId="2359BFE1" w14:textId="77777777" w:rsidR="00323DB8" w:rsidRDefault="00000000">
      <w:pPr>
        <w:spacing w:after="40"/>
        <w:ind w:left="432"/>
      </w:pPr>
      <w:r>
        <w:t>(B) 1.28 × 10⁴ N/C</w:t>
      </w:r>
    </w:p>
    <w:p w14:paraId="4522D136" w14:textId="77777777" w:rsidR="00323DB8" w:rsidRDefault="00000000">
      <w:pPr>
        <w:spacing w:after="40"/>
        <w:ind w:left="432"/>
      </w:pPr>
      <w:r>
        <w:rPr>
          <w:b/>
          <w:color w:val="006600"/>
        </w:rPr>
        <w:t>(C) 1.28 × 10⁵ N/C</w:t>
      </w:r>
    </w:p>
    <w:p w14:paraId="63C0E07A" w14:textId="77777777" w:rsidR="00323DB8" w:rsidRDefault="00000000">
      <w:pPr>
        <w:spacing w:after="40"/>
        <w:ind w:left="432"/>
      </w:pPr>
      <w:r>
        <w:t>(D) 1.28 × 10⁶ N/C</w:t>
      </w:r>
    </w:p>
    <w:p w14:paraId="79709CAE" w14:textId="77777777" w:rsidR="00323DB8" w:rsidRDefault="00000000">
      <w:pPr>
        <w:ind w:left="432"/>
      </w:pPr>
      <w:r>
        <w:rPr>
          <w:i/>
          <w:color w:val="006600"/>
          <w:sz w:val="20"/>
        </w:rPr>
        <w:t>Correct Answer: (C)</w:t>
      </w:r>
    </w:p>
    <w:p w14:paraId="7037C2C8" w14:textId="77777777" w:rsidR="00323DB8" w:rsidRDefault="00000000">
      <w:pPr>
        <w:spacing w:after="80"/>
      </w:pPr>
      <w:r>
        <w:rPr>
          <w:b/>
        </w:rPr>
        <w:t xml:space="preserve">Q6. </w:t>
      </w:r>
      <w:r>
        <w:t>Two parallel infinite line charges with linear charge densities +λ C/m and −λ C/m are placed at a distance of 2R in free space. What is the electric field mid-way between the two line charges?</w:t>
      </w:r>
    </w:p>
    <w:p w14:paraId="2638715D" w14:textId="77777777" w:rsidR="00323DB8" w:rsidRPr="00280EED" w:rsidRDefault="00000000">
      <w:pPr>
        <w:spacing w:after="40"/>
        <w:ind w:left="432"/>
        <w:rPr>
          <w:bCs/>
          <w:color w:val="0D0D0D" w:themeColor="text1" w:themeTint="F2"/>
        </w:rPr>
      </w:pPr>
      <w:r w:rsidRPr="00280EED">
        <w:rPr>
          <w:bCs/>
          <w:color w:val="0D0D0D" w:themeColor="text1" w:themeTint="F2"/>
        </w:rPr>
        <w:t>(A) 0 N/C</w:t>
      </w:r>
    </w:p>
    <w:p w14:paraId="5E61B641" w14:textId="77777777" w:rsidR="00323DB8" w:rsidRDefault="00000000">
      <w:pPr>
        <w:spacing w:after="40"/>
        <w:ind w:left="432"/>
      </w:pPr>
      <w:r>
        <w:t>(B) 2λ/(πε₀R) N/C</w:t>
      </w:r>
    </w:p>
    <w:p w14:paraId="6599C1AA" w14:textId="77777777" w:rsidR="00323DB8" w:rsidRPr="00280EED" w:rsidRDefault="00000000">
      <w:pPr>
        <w:spacing w:after="40"/>
        <w:ind w:left="432"/>
        <w:rPr>
          <w:b/>
          <w:bCs/>
          <w:color w:val="00B050"/>
        </w:rPr>
      </w:pPr>
      <w:r w:rsidRPr="00280EED">
        <w:rPr>
          <w:b/>
          <w:bCs/>
          <w:color w:val="00B050"/>
        </w:rPr>
        <w:t>(C) λ/(πε₀R) N/C</w:t>
      </w:r>
    </w:p>
    <w:p w14:paraId="56A77FBB" w14:textId="77777777" w:rsidR="00323DB8" w:rsidRDefault="00000000">
      <w:pPr>
        <w:spacing w:after="40"/>
        <w:ind w:left="432"/>
      </w:pPr>
      <w:r>
        <w:t>(D) λ/(2πε₀R) N/C</w:t>
      </w:r>
    </w:p>
    <w:p w14:paraId="72DC1521" w14:textId="2211D922" w:rsidR="00323DB8" w:rsidRDefault="00000000">
      <w:pPr>
        <w:ind w:left="432"/>
      </w:pPr>
      <w:r>
        <w:rPr>
          <w:i/>
          <w:color w:val="006600"/>
          <w:sz w:val="20"/>
        </w:rPr>
        <w:t>Correct Answer: (</w:t>
      </w:r>
      <w:r w:rsidR="00280EED">
        <w:rPr>
          <w:i/>
          <w:color w:val="006600"/>
          <w:sz w:val="20"/>
        </w:rPr>
        <w:t>C</w:t>
      </w:r>
      <w:r>
        <w:rPr>
          <w:i/>
          <w:color w:val="006600"/>
          <w:sz w:val="20"/>
        </w:rPr>
        <w:t>)</w:t>
      </w:r>
    </w:p>
    <w:p w14:paraId="002377EC" w14:textId="77777777" w:rsidR="00323DB8" w:rsidRDefault="00000000">
      <w:pPr>
        <w:spacing w:after="80"/>
      </w:pPr>
      <w:r>
        <w:rPr>
          <w:b/>
        </w:rPr>
        <w:t xml:space="preserve">Q7. </w:t>
      </w:r>
      <w:r>
        <w:t>A hollow metal sphere of radius R is uniformly charged. The electric field due to the sphere at a distance r from the centre is:</w:t>
      </w:r>
    </w:p>
    <w:p w14:paraId="6BBC3F9F" w14:textId="77777777" w:rsidR="00323DB8" w:rsidRDefault="00000000">
      <w:pPr>
        <w:spacing w:after="40"/>
        <w:ind w:left="432"/>
      </w:pPr>
      <w:r>
        <w:t>(A) increases as r increases for r &lt; R and for r &gt; R</w:t>
      </w:r>
    </w:p>
    <w:p w14:paraId="2FE19B05" w14:textId="77777777" w:rsidR="00323DB8" w:rsidRDefault="00000000">
      <w:pPr>
        <w:spacing w:after="40"/>
        <w:ind w:left="432"/>
      </w:pPr>
      <w:r>
        <w:rPr>
          <w:b/>
          <w:color w:val="006600"/>
        </w:rPr>
        <w:t>(B) zero as r increases for r &lt; R, decreases as r increases for r &gt; R</w:t>
      </w:r>
    </w:p>
    <w:p w14:paraId="7D04D206" w14:textId="77777777" w:rsidR="00323DB8" w:rsidRDefault="00000000">
      <w:pPr>
        <w:spacing w:after="40"/>
        <w:ind w:left="432"/>
      </w:pPr>
      <w:r>
        <w:t>(C) zero as r increases for r &lt; R, increases as r increases for r &gt; R</w:t>
      </w:r>
    </w:p>
    <w:p w14:paraId="3CFA2DC3" w14:textId="77777777" w:rsidR="00323DB8" w:rsidRDefault="00000000">
      <w:pPr>
        <w:spacing w:after="40"/>
        <w:ind w:left="432"/>
      </w:pPr>
      <w:r>
        <w:t>(D) decreases as r increases for r &lt; R and for r &gt; R</w:t>
      </w:r>
    </w:p>
    <w:p w14:paraId="64BA55CC" w14:textId="77777777" w:rsidR="00323DB8" w:rsidRDefault="00000000">
      <w:pPr>
        <w:ind w:left="432"/>
      </w:pPr>
      <w:r>
        <w:rPr>
          <w:i/>
          <w:color w:val="006600"/>
          <w:sz w:val="20"/>
        </w:rPr>
        <w:t>Correct Answer: (B)</w:t>
      </w:r>
    </w:p>
    <w:p w14:paraId="5B7A69A5" w14:textId="77777777" w:rsidR="00323DB8" w:rsidRDefault="00000000">
      <w:pPr>
        <w:spacing w:after="80"/>
      </w:pPr>
      <w:r>
        <w:rPr>
          <w:b/>
        </w:rPr>
        <w:t xml:space="preserve">Q8. </w:t>
      </w:r>
      <w:r>
        <w:t>A sphere encloses an electric dipole with charges ±3 × 10⁻⁶ C. What is the total electric flux across the sphere in N m²/C?</w:t>
      </w:r>
    </w:p>
    <w:p w14:paraId="0233C66C" w14:textId="77777777" w:rsidR="00323DB8" w:rsidRDefault="00000000">
      <w:pPr>
        <w:spacing w:after="40"/>
        <w:ind w:left="432"/>
      </w:pPr>
      <w:r>
        <w:t>(A) −3 × 10⁻⁶</w:t>
      </w:r>
    </w:p>
    <w:p w14:paraId="174FCACB" w14:textId="77777777" w:rsidR="00323DB8" w:rsidRDefault="00000000">
      <w:pPr>
        <w:spacing w:after="40"/>
        <w:ind w:left="432"/>
      </w:pPr>
      <w:r>
        <w:rPr>
          <w:b/>
          <w:color w:val="006600"/>
        </w:rPr>
        <w:t>(B) 0</w:t>
      </w:r>
    </w:p>
    <w:p w14:paraId="6B239201" w14:textId="77777777" w:rsidR="00323DB8" w:rsidRDefault="00000000">
      <w:pPr>
        <w:spacing w:after="40"/>
        <w:ind w:left="432"/>
      </w:pPr>
      <w:r>
        <w:t>(C) 3 × 10⁻⁶</w:t>
      </w:r>
    </w:p>
    <w:p w14:paraId="4EA5336A" w14:textId="77777777" w:rsidR="00323DB8" w:rsidRDefault="00000000">
      <w:pPr>
        <w:spacing w:after="40"/>
        <w:ind w:left="432"/>
      </w:pPr>
      <w:r>
        <w:t>(D) 6 × 10⁻⁶</w:t>
      </w:r>
    </w:p>
    <w:p w14:paraId="32B23782" w14:textId="77777777" w:rsidR="00323DB8" w:rsidRDefault="00000000">
      <w:pPr>
        <w:ind w:left="432"/>
      </w:pPr>
      <w:r>
        <w:rPr>
          <w:i/>
          <w:color w:val="006600"/>
          <w:sz w:val="20"/>
        </w:rPr>
        <w:t>Correct Answer: (B)</w:t>
      </w:r>
    </w:p>
    <w:p w14:paraId="7A08536F" w14:textId="77777777" w:rsidR="00323DB8" w:rsidRDefault="00000000">
      <w:pPr>
        <w:spacing w:after="80"/>
      </w:pPr>
      <w:r>
        <w:rPr>
          <w:b/>
        </w:rPr>
        <w:lastRenderedPageBreak/>
        <w:t xml:space="preserve">Q9. </w:t>
      </w:r>
      <w:r>
        <w:t>A bullet is fired from a gun at the speed of 280 m/s in the direction 30° above the horizontal. The maximum height attained by the bullet is ........ m (g = 9.8 m/s², sin30° = 0.5) :</w:t>
      </w:r>
    </w:p>
    <w:p w14:paraId="2C75C808" w14:textId="77777777" w:rsidR="00323DB8" w:rsidRDefault="00000000">
      <w:pPr>
        <w:spacing w:after="40"/>
        <w:ind w:left="432"/>
      </w:pPr>
      <w:r>
        <w:t>(A) 3000</w:t>
      </w:r>
    </w:p>
    <w:p w14:paraId="3D879460" w14:textId="77777777" w:rsidR="00323DB8" w:rsidRDefault="00000000">
      <w:pPr>
        <w:spacing w:after="40"/>
        <w:ind w:left="432"/>
      </w:pPr>
      <w:r>
        <w:t>(B) 2800</w:t>
      </w:r>
    </w:p>
    <w:p w14:paraId="15540CEE" w14:textId="77777777" w:rsidR="00323DB8" w:rsidRDefault="00000000">
      <w:pPr>
        <w:spacing w:after="40"/>
        <w:ind w:left="432"/>
      </w:pPr>
      <w:r>
        <w:t>(C) 2000</w:t>
      </w:r>
    </w:p>
    <w:p w14:paraId="5480C912" w14:textId="77777777" w:rsidR="00323DB8" w:rsidRDefault="00000000">
      <w:pPr>
        <w:spacing w:after="40"/>
        <w:ind w:left="432"/>
      </w:pPr>
      <w:r>
        <w:rPr>
          <w:b/>
          <w:color w:val="006600"/>
        </w:rPr>
        <w:t>(D) 1000</w:t>
      </w:r>
    </w:p>
    <w:p w14:paraId="6BAEA3BC" w14:textId="77777777" w:rsidR="00323DB8" w:rsidRDefault="00000000">
      <w:pPr>
        <w:ind w:left="432"/>
      </w:pPr>
      <w:r>
        <w:rPr>
          <w:i/>
          <w:color w:val="006600"/>
          <w:sz w:val="20"/>
        </w:rPr>
        <w:t>Correct Answer: (D)</w:t>
      </w:r>
    </w:p>
    <w:p w14:paraId="25CC483A" w14:textId="77777777" w:rsidR="00323DB8" w:rsidRDefault="00000000">
      <w:pPr>
        <w:spacing w:after="80"/>
      </w:pPr>
      <w:r>
        <w:rPr>
          <w:b/>
        </w:rPr>
        <w:t xml:space="preserve">Q10. </w:t>
      </w:r>
      <w:r>
        <w:t>A ball is projected with a velocity of 10 ms⁻¹ at an angle of 60° with the vertical direction. Its speed at the highest point of its trajectory will be ............... ms⁻¹.</w:t>
      </w:r>
    </w:p>
    <w:p w14:paraId="28FBA653" w14:textId="77777777" w:rsidR="00323DB8" w:rsidRDefault="00000000">
      <w:pPr>
        <w:spacing w:after="40"/>
        <w:ind w:left="432"/>
      </w:pPr>
      <w:r>
        <w:rPr>
          <w:b/>
          <w:color w:val="006600"/>
        </w:rPr>
        <w:t>(A) 5√3</w:t>
      </w:r>
    </w:p>
    <w:p w14:paraId="59287C0B" w14:textId="77777777" w:rsidR="00323DB8" w:rsidRDefault="00000000">
      <w:pPr>
        <w:spacing w:after="40"/>
        <w:ind w:left="432"/>
      </w:pPr>
      <w:r>
        <w:t>(B) 5</w:t>
      </w:r>
    </w:p>
    <w:p w14:paraId="012B8D30" w14:textId="77777777" w:rsidR="00323DB8" w:rsidRDefault="00000000">
      <w:pPr>
        <w:spacing w:after="40"/>
        <w:ind w:left="432"/>
      </w:pPr>
      <w:r>
        <w:t>(C) 10</w:t>
      </w:r>
    </w:p>
    <w:p w14:paraId="7ED42015" w14:textId="77777777" w:rsidR="00323DB8" w:rsidRDefault="00000000">
      <w:pPr>
        <w:spacing w:after="40"/>
        <w:ind w:left="432"/>
      </w:pPr>
      <w:r>
        <w:t>(D) Zero</w:t>
      </w:r>
    </w:p>
    <w:p w14:paraId="2ADFC7EF" w14:textId="77777777" w:rsidR="00323DB8" w:rsidRDefault="00000000">
      <w:pPr>
        <w:ind w:left="432"/>
      </w:pPr>
      <w:r>
        <w:rPr>
          <w:i/>
          <w:color w:val="006600"/>
          <w:sz w:val="20"/>
        </w:rPr>
        <w:t>Correct Answer: (A)</w:t>
      </w:r>
    </w:p>
    <w:p w14:paraId="6605D60B" w14:textId="77777777" w:rsidR="00323DB8" w:rsidRDefault="00000000">
      <w:pPr>
        <w:spacing w:after="80"/>
      </w:pPr>
      <w:r>
        <w:rPr>
          <w:b/>
        </w:rPr>
        <w:t xml:space="preserve">Q11. </w:t>
      </w:r>
      <w:r>
        <w:t>A cricket ball is thrown by a player at a speed of 20 m/s in a direction 30° above the horizontal. The maximum height attained by the ball during its motion is ........ m (g = 10 m/s²)</w:t>
      </w:r>
    </w:p>
    <w:p w14:paraId="08F14302" w14:textId="77777777" w:rsidR="00323DB8" w:rsidRPr="00280EED" w:rsidRDefault="00000000">
      <w:pPr>
        <w:spacing w:after="40"/>
        <w:ind w:left="432"/>
        <w:rPr>
          <w:b/>
          <w:bCs/>
          <w:color w:val="00B050"/>
        </w:rPr>
      </w:pPr>
      <w:r w:rsidRPr="00280EED">
        <w:rPr>
          <w:b/>
          <w:bCs/>
          <w:color w:val="00B050"/>
        </w:rPr>
        <w:t>(A) 5</w:t>
      </w:r>
    </w:p>
    <w:p w14:paraId="2AA4637E" w14:textId="77777777" w:rsidR="00323DB8" w:rsidRDefault="00000000">
      <w:pPr>
        <w:spacing w:after="40"/>
        <w:ind w:left="432"/>
      </w:pPr>
      <w:r>
        <w:t>(B) 10</w:t>
      </w:r>
    </w:p>
    <w:p w14:paraId="7F89A259" w14:textId="77777777" w:rsidR="00323DB8" w:rsidRPr="00280EED" w:rsidRDefault="00000000">
      <w:pPr>
        <w:spacing w:after="40"/>
        <w:ind w:left="432"/>
        <w:rPr>
          <w:bCs/>
          <w:color w:val="0D0D0D" w:themeColor="text1" w:themeTint="F2"/>
        </w:rPr>
      </w:pPr>
      <w:r w:rsidRPr="00280EED">
        <w:rPr>
          <w:bCs/>
          <w:color w:val="0D0D0D" w:themeColor="text1" w:themeTint="F2"/>
        </w:rPr>
        <w:t>(C) 20</w:t>
      </w:r>
    </w:p>
    <w:p w14:paraId="5E263EC5" w14:textId="77777777" w:rsidR="00323DB8" w:rsidRDefault="00000000">
      <w:pPr>
        <w:spacing w:after="40"/>
        <w:ind w:left="432"/>
      </w:pPr>
      <w:r>
        <w:t>(D) 25</w:t>
      </w:r>
    </w:p>
    <w:p w14:paraId="7C42F0F1" w14:textId="0E007B81" w:rsidR="00323DB8" w:rsidRDefault="00000000">
      <w:pPr>
        <w:ind w:left="432"/>
      </w:pPr>
      <w:r>
        <w:rPr>
          <w:i/>
          <w:color w:val="006600"/>
          <w:sz w:val="20"/>
        </w:rPr>
        <w:t>Correct Answer: (</w:t>
      </w:r>
      <w:r w:rsidR="00280EED">
        <w:rPr>
          <w:i/>
          <w:color w:val="006600"/>
          <w:sz w:val="20"/>
        </w:rPr>
        <w:t>A</w:t>
      </w:r>
      <w:r>
        <w:rPr>
          <w:i/>
          <w:color w:val="006600"/>
          <w:sz w:val="20"/>
        </w:rPr>
        <w:t>)</w:t>
      </w:r>
    </w:p>
    <w:p w14:paraId="2F22448A" w14:textId="77777777" w:rsidR="00323DB8" w:rsidRDefault="00000000">
      <w:pPr>
        <w:spacing w:after="80"/>
      </w:pPr>
      <w:r>
        <w:rPr>
          <w:b/>
        </w:rPr>
        <w:t xml:space="preserve">Q12. </w:t>
      </w:r>
      <w:r>
        <w:t>Two point charges of 1 μC and 5 μC are placed at a distance of 4 cm apart. The ratio of the forces exerted on them will be:</w:t>
      </w:r>
    </w:p>
    <w:p w14:paraId="50AC26B1" w14:textId="77777777" w:rsidR="00323DB8" w:rsidRDefault="00000000">
      <w:pPr>
        <w:spacing w:after="40"/>
        <w:ind w:left="432"/>
      </w:pPr>
      <w:r>
        <w:rPr>
          <w:b/>
          <w:color w:val="006600"/>
        </w:rPr>
        <w:t>(A) 1 : 1</w:t>
      </w:r>
    </w:p>
    <w:p w14:paraId="775535DB" w14:textId="77777777" w:rsidR="00323DB8" w:rsidRDefault="00000000">
      <w:pPr>
        <w:spacing w:after="40"/>
        <w:ind w:left="432"/>
      </w:pPr>
      <w:r>
        <w:t>(B) 1 : 5</w:t>
      </w:r>
    </w:p>
    <w:p w14:paraId="1AFFFF6F" w14:textId="77777777" w:rsidR="00323DB8" w:rsidRDefault="00000000">
      <w:pPr>
        <w:spacing w:after="40"/>
        <w:ind w:left="432"/>
      </w:pPr>
      <w:r>
        <w:t>(C) 5 : 1</w:t>
      </w:r>
    </w:p>
    <w:p w14:paraId="69F6F5F3" w14:textId="77777777" w:rsidR="00323DB8" w:rsidRDefault="00000000">
      <w:pPr>
        <w:spacing w:after="40"/>
        <w:ind w:left="432"/>
      </w:pPr>
      <w:r>
        <w:t>(D) 25 : 1</w:t>
      </w:r>
    </w:p>
    <w:p w14:paraId="4246670F" w14:textId="77777777" w:rsidR="00323DB8" w:rsidRDefault="00000000">
      <w:pPr>
        <w:ind w:left="432"/>
      </w:pPr>
      <w:r>
        <w:rPr>
          <w:i/>
          <w:color w:val="006600"/>
          <w:sz w:val="20"/>
        </w:rPr>
        <w:t>Correct Answer: (A)</w:t>
      </w:r>
    </w:p>
    <w:p w14:paraId="21EC86FD" w14:textId="77777777" w:rsidR="00323DB8" w:rsidRDefault="00000000">
      <w:pPr>
        <w:spacing w:after="80"/>
      </w:pPr>
      <w:r>
        <w:rPr>
          <w:b/>
        </w:rPr>
        <w:t xml:space="preserve">Q13. </w:t>
      </w:r>
      <w:r>
        <w:t>Four charges +q, +2q, +q and −2q are placed at the corners A, B, C and D respectively of a square. The force on a unit positive charge kept at the centre O is:</w:t>
      </w:r>
    </w:p>
    <w:p w14:paraId="0A0357E7" w14:textId="77777777" w:rsidR="00323DB8" w:rsidRDefault="00000000">
      <w:pPr>
        <w:spacing w:after="40"/>
        <w:ind w:left="432"/>
      </w:pPr>
      <w:r>
        <w:rPr>
          <w:b/>
          <w:color w:val="006600"/>
        </w:rPr>
        <w:t>(A) along the diagonal BD</w:t>
      </w:r>
    </w:p>
    <w:p w14:paraId="3D4FF10A" w14:textId="77777777" w:rsidR="00323DB8" w:rsidRDefault="00000000">
      <w:pPr>
        <w:spacing w:after="40"/>
        <w:ind w:left="432"/>
      </w:pPr>
      <w:r>
        <w:t>(B) along the diagonal AC</w:t>
      </w:r>
    </w:p>
    <w:p w14:paraId="3EDEE858" w14:textId="77777777" w:rsidR="00323DB8" w:rsidRDefault="00000000">
      <w:pPr>
        <w:spacing w:after="40"/>
        <w:ind w:left="432"/>
      </w:pPr>
      <w:r>
        <w:t>(C) perpendicular to AD</w:t>
      </w:r>
    </w:p>
    <w:p w14:paraId="08845E66" w14:textId="77777777" w:rsidR="00323DB8" w:rsidRDefault="00000000">
      <w:pPr>
        <w:spacing w:after="40"/>
        <w:ind w:left="432"/>
      </w:pPr>
      <w:r>
        <w:t>(D) zero</w:t>
      </w:r>
    </w:p>
    <w:p w14:paraId="59262E25" w14:textId="77777777" w:rsidR="00323DB8" w:rsidRDefault="00000000">
      <w:pPr>
        <w:ind w:left="432"/>
      </w:pPr>
      <w:r>
        <w:rPr>
          <w:i/>
          <w:color w:val="006600"/>
          <w:sz w:val="20"/>
        </w:rPr>
        <w:t>Correct Answer: (A)</w:t>
      </w:r>
    </w:p>
    <w:p w14:paraId="28C51909" w14:textId="77777777" w:rsidR="00323DB8" w:rsidRDefault="00000000">
      <w:pPr>
        <w:spacing w:after="80"/>
      </w:pPr>
      <w:r>
        <w:rPr>
          <w:b/>
        </w:rPr>
        <w:lastRenderedPageBreak/>
        <w:t xml:space="preserve">Q14. </w:t>
      </w:r>
      <w:r>
        <w:t>What is the electric flux for Gaussian surface A that encloses the charged particles in free space? [Given: q1 = −14 nC, q2 = 78.85 nC, q3 = −56 nC]</w:t>
      </w:r>
    </w:p>
    <w:p w14:paraId="53EBA3FC" w14:textId="5644AF21" w:rsidR="00280EED" w:rsidRDefault="00280EED">
      <w:pPr>
        <w:spacing w:after="80"/>
      </w:pPr>
      <w:r w:rsidRPr="00280EED">
        <w:drawing>
          <wp:inline distT="0" distB="0" distL="0" distR="0" wp14:anchorId="23FF7AC7" wp14:editId="1B15EC74">
            <wp:extent cx="2430991" cy="1036410"/>
            <wp:effectExtent l="0" t="0" r="7620" b="0"/>
            <wp:docPr id="15152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67262" name=""/>
                    <pic:cNvPicPr/>
                  </pic:nvPicPr>
                  <pic:blipFill>
                    <a:blip r:embed="rId6"/>
                    <a:stretch>
                      <a:fillRect/>
                    </a:stretch>
                  </pic:blipFill>
                  <pic:spPr>
                    <a:xfrm>
                      <a:off x="0" y="0"/>
                      <a:ext cx="2430991" cy="1036410"/>
                    </a:xfrm>
                    <a:prstGeom prst="rect">
                      <a:avLst/>
                    </a:prstGeom>
                  </pic:spPr>
                </pic:pic>
              </a:graphicData>
            </a:graphic>
          </wp:inline>
        </w:drawing>
      </w:r>
    </w:p>
    <w:p w14:paraId="2C5E2EB6" w14:textId="77777777" w:rsidR="00323DB8" w:rsidRDefault="00000000">
      <w:pPr>
        <w:spacing w:after="40"/>
        <w:ind w:left="432"/>
      </w:pPr>
      <w:r>
        <w:rPr>
          <w:b/>
          <w:color w:val="006600"/>
        </w:rPr>
        <w:t>(A) 10³ N m² C⁻¹</w:t>
      </w:r>
    </w:p>
    <w:p w14:paraId="3432B7B0" w14:textId="77777777" w:rsidR="00323DB8" w:rsidRDefault="00000000">
      <w:pPr>
        <w:spacing w:after="40"/>
        <w:ind w:left="432"/>
      </w:pPr>
      <w:r>
        <w:t>(B) 10³ C N⁻¹ m⁻²</w:t>
      </w:r>
    </w:p>
    <w:p w14:paraId="18BD9DED" w14:textId="77777777" w:rsidR="00323DB8" w:rsidRDefault="00000000">
      <w:pPr>
        <w:spacing w:after="40"/>
        <w:ind w:left="432"/>
      </w:pPr>
      <w:r>
        <w:t>(C) 632 × 10³ N m² C⁻¹</w:t>
      </w:r>
    </w:p>
    <w:p w14:paraId="3D604F69" w14:textId="77777777" w:rsidR="00323DB8" w:rsidRDefault="00000000">
      <w:pPr>
        <w:spacing w:after="40"/>
        <w:ind w:left="432"/>
      </w:pPr>
      <w:r>
        <w:t>(D) 632 × 10³ C N⁻¹ m⁻²</w:t>
      </w:r>
    </w:p>
    <w:p w14:paraId="32D33F78" w14:textId="77777777" w:rsidR="00323DB8" w:rsidRDefault="00000000">
      <w:pPr>
        <w:ind w:left="432"/>
      </w:pPr>
      <w:r>
        <w:rPr>
          <w:i/>
          <w:color w:val="006600"/>
          <w:sz w:val="20"/>
        </w:rPr>
        <w:t>Correct Answer: (A)</w:t>
      </w:r>
    </w:p>
    <w:p w14:paraId="6D36ADA4" w14:textId="77777777" w:rsidR="00323DB8" w:rsidRDefault="00000000">
      <w:pPr>
        <w:spacing w:after="80"/>
      </w:pPr>
      <w:r>
        <w:rPr>
          <w:b/>
        </w:rPr>
        <w:t xml:space="preserve">Q15. </w:t>
      </w:r>
      <w:r>
        <w:t>An arbitrary surface encloses a dipole. What is the electric flux through this surface?</w:t>
      </w:r>
    </w:p>
    <w:p w14:paraId="65B05E9E" w14:textId="77777777" w:rsidR="00323DB8" w:rsidRDefault="00000000">
      <w:pPr>
        <w:spacing w:after="40"/>
        <w:ind w:left="432"/>
      </w:pPr>
      <w:r>
        <w:rPr>
          <w:b/>
          <w:color w:val="006600"/>
        </w:rPr>
        <w:t>(A) Zero</w:t>
      </w:r>
    </w:p>
    <w:p w14:paraId="3A2ABEEC" w14:textId="77777777" w:rsidR="00323DB8" w:rsidRDefault="00000000">
      <w:pPr>
        <w:spacing w:after="40"/>
        <w:ind w:left="432"/>
      </w:pPr>
      <w:r>
        <w:t>(B) Positive</w:t>
      </w:r>
    </w:p>
    <w:p w14:paraId="14EB3050" w14:textId="77777777" w:rsidR="00323DB8" w:rsidRDefault="00000000">
      <w:pPr>
        <w:spacing w:after="40"/>
        <w:ind w:left="432"/>
      </w:pPr>
      <w:r>
        <w:t>(C) Negative</w:t>
      </w:r>
    </w:p>
    <w:p w14:paraId="1DA938F8" w14:textId="77777777" w:rsidR="00323DB8" w:rsidRDefault="00000000">
      <w:pPr>
        <w:spacing w:after="40"/>
        <w:ind w:left="432"/>
      </w:pPr>
      <w:r>
        <w:t>(D) Infinite</w:t>
      </w:r>
    </w:p>
    <w:p w14:paraId="7FFB35A4" w14:textId="77777777" w:rsidR="00323DB8" w:rsidRDefault="00000000">
      <w:pPr>
        <w:ind w:left="432"/>
      </w:pPr>
      <w:r>
        <w:rPr>
          <w:i/>
          <w:color w:val="006600"/>
          <w:sz w:val="20"/>
        </w:rPr>
        <w:t>Correct Answer: (A)</w:t>
      </w:r>
    </w:p>
    <w:p w14:paraId="6345D394" w14:textId="77777777" w:rsidR="00323DB8" w:rsidRDefault="00000000">
      <w:pPr>
        <w:spacing w:after="80"/>
      </w:pPr>
      <w:r>
        <w:rPr>
          <w:b/>
        </w:rPr>
        <w:t xml:space="preserve">Q16. </w:t>
      </w:r>
      <w:r>
        <w:t>An electron of charge 'e' is moving around the nucleus of a hydrogen atom in a circular orbit of radius 'r'. The Coulomb force F (vector) between the two is (here K = 1/4πε₀):</w:t>
      </w:r>
    </w:p>
    <w:p w14:paraId="08D2D07A" w14:textId="77777777" w:rsidR="00323DB8" w:rsidRDefault="00000000">
      <w:pPr>
        <w:spacing w:after="40"/>
        <w:ind w:left="432"/>
      </w:pPr>
      <w:r>
        <w:t>(A) −K e²/r² r̂</w:t>
      </w:r>
    </w:p>
    <w:p w14:paraId="1A948787" w14:textId="77777777" w:rsidR="00323DB8" w:rsidRDefault="00000000">
      <w:pPr>
        <w:spacing w:after="40"/>
        <w:ind w:left="432"/>
      </w:pPr>
      <w:r>
        <w:t>(B) K e²/r³ r̂ (vector)</w:t>
      </w:r>
    </w:p>
    <w:p w14:paraId="4F200A27" w14:textId="77777777" w:rsidR="00323DB8" w:rsidRDefault="00000000">
      <w:pPr>
        <w:spacing w:after="40"/>
        <w:ind w:left="432"/>
      </w:pPr>
      <w:r>
        <w:rPr>
          <w:b/>
          <w:color w:val="006600"/>
        </w:rPr>
        <w:t>(C) −K e²/r³ r̂ (vector)</w:t>
      </w:r>
    </w:p>
    <w:p w14:paraId="1B325848" w14:textId="77777777" w:rsidR="00323DB8" w:rsidRDefault="00000000">
      <w:pPr>
        <w:spacing w:after="40"/>
        <w:ind w:left="432"/>
      </w:pPr>
      <w:r>
        <w:t>(D) K e²/r² r̂</w:t>
      </w:r>
    </w:p>
    <w:p w14:paraId="75717B06" w14:textId="77777777" w:rsidR="00323DB8" w:rsidRDefault="00000000">
      <w:pPr>
        <w:ind w:left="432"/>
      </w:pPr>
      <w:r>
        <w:rPr>
          <w:i/>
          <w:color w:val="006600"/>
          <w:sz w:val="20"/>
        </w:rPr>
        <w:t>Correct Answer: (C)</w:t>
      </w:r>
    </w:p>
    <w:p w14:paraId="1D899037" w14:textId="77777777" w:rsidR="00323DB8" w:rsidRDefault="00000000">
      <w:pPr>
        <w:spacing w:after="80"/>
      </w:pPr>
      <w:r>
        <w:rPr>
          <w:b/>
        </w:rPr>
        <w:t xml:space="preserve">Q17. </w:t>
      </w:r>
      <w:r>
        <w:t>If an insulated non-conducting sphere of radius R has charge density ρ, the electric field at a distance r from the centre of the sphere (r &lt; R) will be:</w:t>
      </w:r>
    </w:p>
    <w:p w14:paraId="416E4B59" w14:textId="77777777" w:rsidR="00323DB8" w:rsidRDefault="00000000">
      <w:pPr>
        <w:spacing w:after="40"/>
        <w:ind w:left="432"/>
      </w:pPr>
      <w:r>
        <w:t>(A) ρR/3ε₀</w:t>
      </w:r>
    </w:p>
    <w:p w14:paraId="3F4D661B" w14:textId="77777777" w:rsidR="00323DB8" w:rsidRDefault="00000000">
      <w:pPr>
        <w:spacing w:after="40"/>
        <w:ind w:left="432"/>
      </w:pPr>
      <w:r>
        <w:t>(B) ρr/ε₀</w:t>
      </w:r>
    </w:p>
    <w:p w14:paraId="1752EC4F" w14:textId="77777777" w:rsidR="00323DB8" w:rsidRDefault="00000000">
      <w:pPr>
        <w:spacing w:after="40"/>
        <w:ind w:left="432"/>
      </w:pPr>
      <w:r>
        <w:rPr>
          <w:b/>
          <w:color w:val="006600"/>
        </w:rPr>
        <w:t>(C) ρr/3ε₀</w:t>
      </w:r>
    </w:p>
    <w:p w14:paraId="634045A6" w14:textId="77777777" w:rsidR="00323DB8" w:rsidRDefault="00000000">
      <w:pPr>
        <w:spacing w:after="40"/>
        <w:ind w:left="432"/>
      </w:pPr>
      <w:r>
        <w:t>(D) 3ρR/ε₀</w:t>
      </w:r>
    </w:p>
    <w:p w14:paraId="33BCDEED" w14:textId="77777777" w:rsidR="00323DB8" w:rsidRDefault="00000000">
      <w:pPr>
        <w:ind w:left="432"/>
      </w:pPr>
      <w:r>
        <w:rPr>
          <w:i/>
          <w:color w:val="006600"/>
          <w:sz w:val="20"/>
        </w:rPr>
        <w:t>Correct Answer: (C)</w:t>
      </w:r>
    </w:p>
    <w:p w14:paraId="6FC0F9F8" w14:textId="77777777" w:rsidR="00323DB8" w:rsidRDefault="00000000">
      <w:pPr>
        <w:spacing w:after="80"/>
      </w:pPr>
      <w:r>
        <w:rPr>
          <w:b/>
        </w:rPr>
        <w:t xml:space="preserve">Q18. </w:t>
      </w:r>
      <w:r>
        <w:t>An electron moving with a speed of 5 × 10⁶ m/s shot parallel to an electric field of intensity 1 × 10³ N/C. The field causes retardation of the electron's motion. Evaluate the distance travelled by the electron before coming to rest for an instant (mass of e = 9 × 10⁻³¹ kg, charge q = 1.6 × 10⁻¹⁹ C).</w:t>
      </w:r>
    </w:p>
    <w:p w14:paraId="5942910F" w14:textId="77777777" w:rsidR="00323DB8" w:rsidRDefault="00000000">
      <w:pPr>
        <w:spacing w:after="40"/>
        <w:ind w:left="432"/>
      </w:pPr>
      <w:r>
        <w:lastRenderedPageBreak/>
        <w:t>(A) 7 m</w:t>
      </w:r>
    </w:p>
    <w:p w14:paraId="69C3D0ED" w14:textId="77777777" w:rsidR="00323DB8" w:rsidRDefault="00000000">
      <w:pPr>
        <w:spacing w:after="40"/>
        <w:ind w:left="432"/>
      </w:pPr>
      <w:r>
        <w:t>(B) 0.7 mm</w:t>
      </w:r>
    </w:p>
    <w:p w14:paraId="18330431" w14:textId="77777777" w:rsidR="00323DB8" w:rsidRDefault="00000000">
      <w:pPr>
        <w:spacing w:after="40"/>
        <w:ind w:left="432"/>
      </w:pPr>
      <w:r>
        <w:rPr>
          <w:b/>
          <w:color w:val="006600"/>
        </w:rPr>
        <w:t>(C) 7 cm</w:t>
      </w:r>
    </w:p>
    <w:p w14:paraId="78349B72" w14:textId="77777777" w:rsidR="00323DB8" w:rsidRDefault="00000000">
      <w:pPr>
        <w:spacing w:after="40"/>
        <w:ind w:left="432"/>
      </w:pPr>
      <w:r>
        <w:t>(D) 0.7 cm</w:t>
      </w:r>
    </w:p>
    <w:p w14:paraId="153C67D7" w14:textId="77777777" w:rsidR="00323DB8" w:rsidRDefault="00000000">
      <w:pPr>
        <w:ind w:left="432"/>
      </w:pPr>
      <w:r>
        <w:rPr>
          <w:i/>
          <w:color w:val="006600"/>
          <w:sz w:val="20"/>
        </w:rPr>
        <w:t>Correct Answer: (C)</w:t>
      </w:r>
    </w:p>
    <w:p w14:paraId="49686DA9" w14:textId="77777777" w:rsidR="00323DB8" w:rsidRDefault="00000000">
      <w:pPr>
        <w:spacing w:after="80"/>
      </w:pPr>
      <w:r>
        <w:rPr>
          <w:b/>
        </w:rPr>
        <w:t xml:space="preserve">Q19. </w:t>
      </w:r>
      <w:r>
        <w:t>Two identical conducting spheres having unequal positive charges q1 and q2 are separated by a distance r. If they are made to touch each other and then separated again to the same distance r, the electrostatic force between the spheres in this case will be (neglect induction of charges):</w:t>
      </w:r>
    </w:p>
    <w:p w14:paraId="4643BBF8" w14:textId="77777777" w:rsidR="00323DB8" w:rsidRDefault="00000000">
      <w:pPr>
        <w:spacing w:after="40"/>
        <w:ind w:left="432"/>
      </w:pPr>
      <w:r>
        <w:t>(A) Less than before</w:t>
      </w:r>
    </w:p>
    <w:p w14:paraId="2F8EEF30" w14:textId="77777777" w:rsidR="00323DB8" w:rsidRDefault="00000000">
      <w:pPr>
        <w:spacing w:after="40"/>
        <w:ind w:left="432"/>
      </w:pPr>
      <w:r>
        <w:t>(B) Same as before</w:t>
      </w:r>
    </w:p>
    <w:p w14:paraId="197AD2F7" w14:textId="77777777" w:rsidR="00323DB8" w:rsidRDefault="00000000">
      <w:pPr>
        <w:spacing w:after="40"/>
        <w:ind w:left="432"/>
      </w:pPr>
      <w:r>
        <w:rPr>
          <w:b/>
          <w:color w:val="006600"/>
        </w:rPr>
        <w:t>(C) More than before</w:t>
      </w:r>
    </w:p>
    <w:p w14:paraId="17FC0EFF" w14:textId="77777777" w:rsidR="00323DB8" w:rsidRDefault="00000000">
      <w:pPr>
        <w:spacing w:after="40"/>
        <w:ind w:left="432"/>
      </w:pPr>
      <w:r>
        <w:t>(D) Zero</w:t>
      </w:r>
    </w:p>
    <w:p w14:paraId="3BD80821" w14:textId="77777777" w:rsidR="00323DB8" w:rsidRDefault="00000000">
      <w:pPr>
        <w:ind w:left="432"/>
      </w:pPr>
      <w:r>
        <w:rPr>
          <w:i/>
          <w:color w:val="006600"/>
          <w:sz w:val="20"/>
        </w:rPr>
        <w:t>Correct Answer: (C)</w:t>
      </w:r>
    </w:p>
    <w:p w14:paraId="69BCBC5E" w14:textId="77777777" w:rsidR="00323DB8" w:rsidRDefault="00000000">
      <w:pPr>
        <w:spacing w:after="80"/>
      </w:pPr>
      <w:r>
        <w:rPr>
          <w:b/>
        </w:rPr>
        <w:t xml:space="preserve">Q20. </w:t>
      </w:r>
      <w:r>
        <w:t>Three charges q/2, q and q/2 are placed at the corners A, B and C of a square of side 'a' as shown in the figure. The magnitude of the electric field (E) at the corner D of the square is:</w:t>
      </w:r>
    </w:p>
    <w:p w14:paraId="08934EF3" w14:textId="03A333A4" w:rsidR="00323DB8" w:rsidRDefault="00280EED">
      <w:pPr>
        <w:spacing w:after="80"/>
      </w:pPr>
      <w:r w:rsidRPr="00280EED">
        <w:drawing>
          <wp:inline distT="0" distB="0" distL="0" distR="0" wp14:anchorId="74FE6E11" wp14:editId="5FD18333">
            <wp:extent cx="807790" cy="624894"/>
            <wp:effectExtent l="0" t="0" r="0" b="3810"/>
            <wp:docPr id="13778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0040" name=""/>
                    <pic:cNvPicPr/>
                  </pic:nvPicPr>
                  <pic:blipFill>
                    <a:blip r:embed="rId7"/>
                    <a:stretch>
                      <a:fillRect/>
                    </a:stretch>
                  </pic:blipFill>
                  <pic:spPr>
                    <a:xfrm>
                      <a:off x="0" y="0"/>
                      <a:ext cx="807790" cy="624894"/>
                    </a:xfrm>
                    <a:prstGeom prst="rect">
                      <a:avLst/>
                    </a:prstGeom>
                  </pic:spPr>
                </pic:pic>
              </a:graphicData>
            </a:graphic>
          </wp:inline>
        </w:drawing>
      </w:r>
      <w:r>
        <w:t>s</w:t>
      </w:r>
    </w:p>
    <w:p w14:paraId="164869DE" w14:textId="77777777" w:rsidR="00323DB8" w:rsidRDefault="00000000">
      <w:pPr>
        <w:spacing w:after="40"/>
        <w:ind w:left="432"/>
      </w:pPr>
      <w:r>
        <w:rPr>
          <w:b/>
          <w:color w:val="006600"/>
        </w:rPr>
        <w:t>(A) q/(4πε₀a²) · (1/√2 + 1/2)</w:t>
      </w:r>
    </w:p>
    <w:p w14:paraId="731215DA" w14:textId="77777777" w:rsidR="00323DB8" w:rsidRDefault="00000000">
      <w:pPr>
        <w:spacing w:after="40"/>
        <w:ind w:left="432"/>
      </w:pPr>
      <w:r>
        <w:t>(B) q/(4πε₀a²) · (1 + 1/√2)</w:t>
      </w:r>
    </w:p>
    <w:p w14:paraId="17DD52D8" w14:textId="77777777" w:rsidR="00323DB8" w:rsidRDefault="00000000">
      <w:pPr>
        <w:spacing w:after="40"/>
        <w:ind w:left="432"/>
      </w:pPr>
      <w:r>
        <w:t>(C) q/(4πε₀a²) · (1 − 1/√2)</w:t>
      </w:r>
    </w:p>
    <w:p w14:paraId="20BFEBAF" w14:textId="77777777" w:rsidR="00323DB8" w:rsidRDefault="00000000">
      <w:pPr>
        <w:spacing w:after="40"/>
        <w:ind w:left="432"/>
      </w:pPr>
      <w:r>
        <w:t>(D) q/(4πε₀a²) · (1/√2 − 1/2)</w:t>
      </w:r>
    </w:p>
    <w:p w14:paraId="7DC1496D" w14:textId="77777777" w:rsidR="00323DB8" w:rsidRDefault="00000000">
      <w:pPr>
        <w:ind w:left="432"/>
      </w:pPr>
      <w:r>
        <w:rPr>
          <w:i/>
          <w:color w:val="006600"/>
          <w:sz w:val="20"/>
        </w:rPr>
        <w:t>Correct Answer: (A)</w:t>
      </w:r>
    </w:p>
    <w:p w14:paraId="7B2AC4EB" w14:textId="77777777" w:rsidR="00323DB8" w:rsidRDefault="00000000">
      <w:pPr>
        <w:spacing w:after="80"/>
      </w:pPr>
      <w:r>
        <w:rPr>
          <w:b/>
        </w:rPr>
        <w:t xml:space="preserve">Q21. </w:t>
      </w:r>
      <w:r>
        <w:t>Two point charges 8 μC and −2 μC are located at x = 2 cm and x = 4 cm, respectively on the x-axis. The ratio of electric flux due to these charges through two spheres of radii 3 cm and 5 cm with their centers at the origin is . . . . . . .</w:t>
      </w:r>
    </w:p>
    <w:p w14:paraId="32D161FC" w14:textId="77777777" w:rsidR="00323DB8" w:rsidRDefault="00000000">
      <w:pPr>
        <w:spacing w:after="40"/>
        <w:ind w:left="432"/>
      </w:pPr>
      <w:r>
        <w:t>(A) 4 : 1</w:t>
      </w:r>
    </w:p>
    <w:p w14:paraId="25A8C8B4" w14:textId="77777777" w:rsidR="00323DB8" w:rsidRDefault="00000000">
      <w:pPr>
        <w:spacing w:after="40"/>
        <w:ind w:left="432"/>
      </w:pPr>
      <w:r>
        <w:t>(B) 3 : 4</w:t>
      </w:r>
    </w:p>
    <w:p w14:paraId="57287828" w14:textId="77777777" w:rsidR="00323DB8" w:rsidRDefault="00000000">
      <w:pPr>
        <w:spacing w:after="40"/>
        <w:ind w:left="432"/>
      </w:pPr>
      <w:r>
        <w:rPr>
          <w:b/>
          <w:color w:val="006600"/>
        </w:rPr>
        <w:t>(C) 4 : 3</w:t>
      </w:r>
    </w:p>
    <w:p w14:paraId="46967D68" w14:textId="77777777" w:rsidR="00323DB8" w:rsidRDefault="00000000">
      <w:pPr>
        <w:spacing w:after="40"/>
        <w:ind w:left="432"/>
      </w:pPr>
      <w:r>
        <w:t>(D) 4 : 5</w:t>
      </w:r>
    </w:p>
    <w:p w14:paraId="1655E7AF" w14:textId="77777777" w:rsidR="00323DB8" w:rsidRDefault="00000000">
      <w:pPr>
        <w:ind w:left="432"/>
      </w:pPr>
      <w:r>
        <w:rPr>
          <w:i/>
          <w:color w:val="006600"/>
          <w:sz w:val="20"/>
        </w:rPr>
        <w:t>Correct Answer: (C)</w:t>
      </w:r>
    </w:p>
    <w:p w14:paraId="78A5E370" w14:textId="77777777" w:rsidR="00323DB8" w:rsidRDefault="00000000">
      <w:pPr>
        <w:spacing w:after="80"/>
      </w:pPr>
      <w:r>
        <w:rPr>
          <w:b/>
        </w:rPr>
        <w:t xml:space="preserve">Q22. </w:t>
      </w:r>
      <w:r>
        <w:t>In a region, the intensity of an electric field is given by E (vector) = (2î + 3ĵ + k̂) NC⁻¹. The electric flux through a surface of area 10î m² in the region is</w:t>
      </w:r>
    </w:p>
    <w:p w14:paraId="0F1328BE" w14:textId="77777777" w:rsidR="00323DB8" w:rsidRDefault="00000000">
      <w:pPr>
        <w:spacing w:after="40"/>
        <w:ind w:left="432"/>
      </w:pPr>
      <w:r>
        <w:rPr>
          <w:b/>
          <w:color w:val="006600"/>
        </w:rPr>
        <w:t>(A) 20 Nm²C⁻¹</w:t>
      </w:r>
    </w:p>
    <w:p w14:paraId="6D0EA79C" w14:textId="77777777" w:rsidR="00323DB8" w:rsidRDefault="00000000">
      <w:pPr>
        <w:spacing w:after="40"/>
        <w:ind w:left="432"/>
      </w:pPr>
      <w:r>
        <w:lastRenderedPageBreak/>
        <w:t>(B) 10 Nm²C⁻¹</w:t>
      </w:r>
    </w:p>
    <w:p w14:paraId="6640FA6A" w14:textId="77777777" w:rsidR="00323DB8" w:rsidRDefault="00000000">
      <w:pPr>
        <w:spacing w:after="40"/>
        <w:ind w:left="432"/>
      </w:pPr>
      <w:r>
        <w:t>(C) 15 Nm²C⁻¹</w:t>
      </w:r>
    </w:p>
    <w:p w14:paraId="65D3A054" w14:textId="77777777" w:rsidR="00323DB8" w:rsidRDefault="00000000">
      <w:pPr>
        <w:spacing w:after="40"/>
        <w:ind w:left="432"/>
      </w:pPr>
      <w:r>
        <w:t>(D) 5 Nm²C⁻¹</w:t>
      </w:r>
    </w:p>
    <w:p w14:paraId="02BA9EF8" w14:textId="77777777" w:rsidR="00323DB8" w:rsidRDefault="00000000">
      <w:pPr>
        <w:ind w:left="432"/>
      </w:pPr>
      <w:r>
        <w:rPr>
          <w:i/>
          <w:color w:val="006600"/>
          <w:sz w:val="20"/>
        </w:rPr>
        <w:t>Correct Answer: (A)</w:t>
      </w:r>
    </w:p>
    <w:p w14:paraId="4C714B83" w14:textId="77777777" w:rsidR="00323DB8" w:rsidRDefault="00000000">
      <w:pPr>
        <w:spacing w:after="80"/>
      </w:pPr>
      <w:r>
        <w:rPr>
          <w:b/>
        </w:rPr>
        <w:t xml:space="preserve">Q23. </w:t>
      </w:r>
      <w:r>
        <w:t>Two positive charges +8 μC and +12 μC repel each other with a force of 48 N. When an additional charge of −10 μC is given to each of the charges (the distance between the charges unaltered), then the new force is:</w:t>
      </w:r>
    </w:p>
    <w:p w14:paraId="316ABC02" w14:textId="77777777" w:rsidR="00323DB8" w:rsidRDefault="00000000">
      <w:pPr>
        <w:spacing w:after="40"/>
        <w:ind w:left="432"/>
      </w:pPr>
      <w:r>
        <w:t>(A) repulsive force of 24 N</w:t>
      </w:r>
    </w:p>
    <w:p w14:paraId="66BB53EB" w14:textId="77777777" w:rsidR="00323DB8" w:rsidRDefault="00000000">
      <w:pPr>
        <w:spacing w:after="40"/>
        <w:ind w:left="432"/>
      </w:pPr>
      <w:r>
        <w:t>(B) attractive force of 24 N</w:t>
      </w:r>
    </w:p>
    <w:p w14:paraId="3B8F4B3E" w14:textId="77777777" w:rsidR="00323DB8" w:rsidRDefault="00000000">
      <w:pPr>
        <w:spacing w:after="40"/>
        <w:ind w:left="432"/>
      </w:pPr>
      <w:r>
        <w:t>(C) repulsive force of 12 N</w:t>
      </w:r>
    </w:p>
    <w:p w14:paraId="03466072" w14:textId="77777777" w:rsidR="00323DB8" w:rsidRDefault="00000000">
      <w:pPr>
        <w:spacing w:after="40"/>
        <w:ind w:left="432"/>
      </w:pPr>
      <w:r>
        <w:rPr>
          <w:b/>
          <w:color w:val="006600"/>
        </w:rPr>
        <w:t>(D) attractive force of 2 N</w:t>
      </w:r>
    </w:p>
    <w:p w14:paraId="3DEE9D80" w14:textId="77777777" w:rsidR="00323DB8" w:rsidRDefault="00000000">
      <w:pPr>
        <w:ind w:left="432"/>
      </w:pPr>
      <w:r>
        <w:rPr>
          <w:i/>
          <w:color w:val="006600"/>
          <w:sz w:val="20"/>
        </w:rPr>
        <w:t>Correct Answer: (D)</w:t>
      </w:r>
    </w:p>
    <w:p w14:paraId="061D182A" w14:textId="77777777" w:rsidR="00323DB8" w:rsidRDefault="00000000">
      <w:pPr>
        <w:spacing w:after="80"/>
      </w:pPr>
      <w:r>
        <w:rPr>
          <w:b/>
        </w:rPr>
        <w:t xml:space="preserve">Q24. </w:t>
      </w:r>
      <w:r>
        <w:t>In the common crystal structure of CsCl, Cs+ and Cl⁻ ions are arranged in a bcc structure as shown in the figure. The net electrostatic force on the Cl⁻ ion due to the eight Cs+ ions is . . . . .</w:t>
      </w:r>
    </w:p>
    <w:p w14:paraId="2534B383" w14:textId="77777777" w:rsidR="00323DB8" w:rsidRDefault="00000000">
      <w:pPr>
        <w:spacing w:after="80"/>
      </w:pPr>
      <w:r>
        <w:rPr>
          <w:noProof/>
        </w:rPr>
        <w:drawing>
          <wp:inline distT="0" distB="0" distL="0" distR="0" wp14:anchorId="58BAA0F4" wp14:editId="0ABD9652">
            <wp:extent cx="1095375"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agon.png"/>
                    <pic:cNvPicPr/>
                  </pic:nvPicPr>
                  <pic:blipFill>
                    <a:blip r:embed="rId8"/>
                    <a:stretch>
                      <a:fillRect/>
                    </a:stretch>
                  </pic:blipFill>
                  <pic:spPr>
                    <a:xfrm>
                      <a:off x="0" y="0"/>
                      <a:ext cx="1095375" cy="904875"/>
                    </a:xfrm>
                    <a:prstGeom prst="rect">
                      <a:avLst/>
                    </a:prstGeom>
                  </pic:spPr>
                </pic:pic>
              </a:graphicData>
            </a:graphic>
          </wp:inline>
        </w:drawing>
      </w:r>
    </w:p>
    <w:p w14:paraId="71D78187" w14:textId="77777777" w:rsidR="00323DB8" w:rsidRDefault="00000000">
      <w:pPr>
        <w:spacing w:after="40"/>
        <w:ind w:left="432"/>
      </w:pPr>
      <w:r>
        <w:rPr>
          <w:b/>
          <w:color w:val="006600"/>
        </w:rPr>
        <w:t>(A) zero</w:t>
      </w:r>
    </w:p>
    <w:p w14:paraId="7391092F" w14:textId="77777777" w:rsidR="00323DB8" w:rsidRDefault="00000000">
      <w:pPr>
        <w:spacing w:after="40"/>
        <w:ind w:left="432"/>
      </w:pPr>
      <w:r>
        <w:t>(B) 1/(4πε₀) · 16x²/3a²</w:t>
      </w:r>
    </w:p>
    <w:p w14:paraId="1E1A34B5" w14:textId="77777777" w:rsidR="00323DB8" w:rsidRDefault="00000000">
      <w:pPr>
        <w:spacing w:after="40"/>
        <w:ind w:left="432"/>
      </w:pPr>
      <w:r>
        <w:t>(C) 1/(4πε₀) · 32x²/3a²</w:t>
      </w:r>
    </w:p>
    <w:p w14:paraId="6E64B521" w14:textId="77777777" w:rsidR="00323DB8" w:rsidRDefault="00000000">
      <w:pPr>
        <w:spacing w:after="40"/>
        <w:ind w:left="432"/>
      </w:pPr>
      <w:r>
        <w:t>(D) 1/(4πε₀) · 4x²/3a²</w:t>
      </w:r>
    </w:p>
    <w:p w14:paraId="2885A7BA" w14:textId="77777777" w:rsidR="00323DB8" w:rsidRDefault="00000000">
      <w:pPr>
        <w:ind w:left="432"/>
      </w:pPr>
      <w:r>
        <w:rPr>
          <w:i/>
          <w:color w:val="006600"/>
          <w:sz w:val="20"/>
        </w:rPr>
        <w:t>Correct Answer: (A)</w:t>
      </w:r>
    </w:p>
    <w:p w14:paraId="2A806469" w14:textId="77777777" w:rsidR="00323DB8" w:rsidRDefault="00000000">
      <w:pPr>
        <w:spacing w:after="80"/>
      </w:pPr>
      <w:r>
        <w:rPr>
          <w:b/>
        </w:rPr>
        <w:t xml:space="preserve">Q25. </w:t>
      </w:r>
      <w:r>
        <w:t>Four equal charges of value +Q are placed at four vertices of a regular hexagon of side a. By suitably choosing the vertices, what can be the maximum possible magnitude of the electric field at the centre of the hexagon?</w:t>
      </w:r>
    </w:p>
    <w:p w14:paraId="1A98E1D2" w14:textId="77777777" w:rsidR="00323DB8" w:rsidRDefault="00000000">
      <w:pPr>
        <w:spacing w:after="40"/>
        <w:ind w:left="432"/>
      </w:pPr>
      <w:r>
        <w:t>(A) Q/(4πε₀a²)</w:t>
      </w:r>
    </w:p>
    <w:p w14:paraId="761BE850" w14:textId="77777777" w:rsidR="00323DB8" w:rsidRDefault="00000000">
      <w:pPr>
        <w:spacing w:after="40"/>
        <w:ind w:left="432"/>
      </w:pPr>
      <w:r>
        <w:t>(B) √2 Q/(4πε₀a²)</w:t>
      </w:r>
    </w:p>
    <w:p w14:paraId="27AC39A7" w14:textId="77777777" w:rsidR="00323DB8" w:rsidRDefault="00000000">
      <w:pPr>
        <w:spacing w:after="40"/>
        <w:ind w:left="432"/>
      </w:pPr>
      <w:r>
        <w:rPr>
          <w:b/>
          <w:color w:val="006600"/>
        </w:rPr>
        <w:t>(C) √3Q/(4πε₀a²)</w:t>
      </w:r>
    </w:p>
    <w:p w14:paraId="152C876C" w14:textId="77777777" w:rsidR="00323DB8" w:rsidRDefault="00000000">
      <w:pPr>
        <w:spacing w:after="40"/>
        <w:ind w:left="432"/>
      </w:pPr>
      <w:r>
        <w:t>(D) 2Q/(4πε₀a²)</w:t>
      </w:r>
    </w:p>
    <w:p w14:paraId="68540636" w14:textId="77777777" w:rsidR="00323DB8" w:rsidRDefault="00000000">
      <w:pPr>
        <w:ind w:left="432"/>
      </w:pPr>
      <w:r>
        <w:rPr>
          <w:i/>
          <w:color w:val="006600"/>
          <w:sz w:val="20"/>
        </w:rPr>
        <w:t>Correct Answer: (C)</w:t>
      </w:r>
    </w:p>
    <w:p w14:paraId="7A7F267F" w14:textId="77777777" w:rsidR="00323DB8" w:rsidRDefault="00000000">
      <w:pPr>
        <w:spacing w:after="80"/>
      </w:pPr>
      <w:r>
        <w:rPr>
          <w:b/>
        </w:rPr>
        <w:t xml:space="preserve">Q26. </w:t>
      </w:r>
      <w:r>
        <w:t>A projectile is projected in such a way that it achieves maximum range for a given velocity. Find the velocity of the projectile at its maximum height.</w:t>
      </w:r>
    </w:p>
    <w:p w14:paraId="7AF4D104" w14:textId="77777777" w:rsidR="00323DB8" w:rsidRDefault="00000000">
      <w:pPr>
        <w:spacing w:after="40"/>
        <w:ind w:left="432"/>
      </w:pPr>
      <w:r>
        <w:t>(A) v₀/2</w:t>
      </w:r>
    </w:p>
    <w:p w14:paraId="1D038276" w14:textId="77777777" w:rsidR="00323DB8" w:rsidRDefault="00000000">
      <w:pPr>
        <w:spacing w:after="40"/>
        <w:ind w:left="432"/>
      </w:pPr>
      <w:r>
        <w:rPr>
          <w:b/>
          <w:color w:val="006600"/>
        </w:rPr>
        <w:t>(B) v₀/√2</w:t>
      </w:r>
    </w:p>
    <w:p w14:paraId="2AB0B406" w14:textId="77777777" w:rsidR="00323DB8" w:rsidRDefault="00000000">
      <w:pPr>
        <w:spacing w:after="40"/>
        <w:ind w:left="432"/>
      </w:pPr>
      <w:r>
        <w:lastRenderedPageBreak/>
        <w:t>(C) v₀/√3</w:t>
      </w:r>
    </w:p>
    <w:p w14:paraId="57F704C6" w14:textId="77777777" w:rsidR="00323DB8" w:rsidRDefault="00000000">
      <w:pPr>
        <w:spacing w:after="40"/>
        <w:ind w:left="432"/>
      </w:pPr>
      <w:r>
        <w:t>(D) v₀/4</w:t>
      </w:r>
    </w:p>
    <w:p w14:paraId="3A7EFB6B" w14:textId="77777777" w:rsidR="00323DB8" w:rsidRDefault="00000000">
      <w:pPr>
        <w:ind w:left="432"/>
      </w:pPr>
      <w:r>
        <w:rPr>
          <w:i/>
          <w:color w:val="006600"/>
          <w:sz w:val="20"/>
        </w:rPr>
        <w:t>Correct Answer: (B)</w:t>
      </w:r>
    </w:p>
    <w:p w14:paraId="34800965" w14:textId="77777777" w:rsidR="00323DB8" w:rsidRDefault="00000000">
      <w:pPr>
        <w:spacing w:after="80"/>
      </w:pPr>
      <w:r>
        <w:rPr>
          <w:b/>
        </w:rPr>
        <w:t xml:space="preserve">Q27. </w:t>
      </w:r>
      <w:r>
        <w:t>A projectile is given an initial velocity of (î + 2ĵ) ms⁻¹. The Cartesian equation of its path is (x and y are in metres and g = 10 ms⁻²)</w:t>
      </w:r>
    </w:p>
    <w:p w14:paraId="2EF53325" w14:textId="77777777" w:rsidR="00323DB8" w:rsidRDefault="00000000">
      <w:pPr>
        <w:spacing w:after="40"/>
        <w:ind w:left="432"/>
      </w:pPr>
      <w:r>
        <w:t>(A) y = x − 5x²</w:t>
      </w:r>
    </w:p>
    <w:p w14:paraId="0FB7E8E9" w14:textId="77777777" w:rsidR="00323DB8" w:rsidRDefault="00000000">
      <w:pPr>
        <w:spacing w:after="40"/>
        <w:ind w:left="432"/>
      </w:pPr>
      <w:r>
        <w:rPr>
          <w:b/>
          <w:color w:val="006600"/>
        </w:rPr>
        <w:t>(B) y = 2x − 5x²</w:t>
      </w:r>
    </w:p>
    <w:p w14:paraId="1D6EFDA6" w14:textId="77777777" w:rsidR="00323DB8" w:rsidRDefault="00000000">
      <w:pPr>
        <w:spacing w:after="40"/>
        <w:ind w:left="432"/>
      </w:pPr>
      <w:r>
        <w:t>(C) y = 2x − 15x²</w:t>
      </w:r>
    </w:p>
    <w:p w14:paraId="46059C53" w14:textId="77777777" w:rsidR="00323DB8" w:rsidRDefault="00000000">
      <w:pPr>
        <w:spacing w:after="40"/>
        <w:ind w:left="432"/>
      </w:pPr>
      <w:r>
        <w:t>(D) y = 2x − 25x²</w:t>
      </w:r>
    </w:p>
    <w:p w14:paraId="604AFFE1" w14:textId="77777777" w:rsidR="00323DB8" w:rsidRDefault="00000000">
      <w:pPr>
        <w:ind w:left="432"/>
      </w:pPr>
      <w:r>
        <w:rPr>
          <w:i/>
          <w:color w:val="006600"/>
          <w:sz w:val="20"/>
        </w:rPr>
        <w:t>Correct Answer: (B)</w:t>
      </w:r>
    </w:p>
    <w:p w14:paraId="384751E0" w14:textId="77777777" w:rsidR="00323DB8" w:rsidRDefault="00000000">
      <w:pPr>
        <w:spacing w:after="80"/>
      </w:pPr>
      <w:r>
        <w:rPr>
          <w:b/>
        </w:rPr>
        <w:t xml:space="preserve">Q28. </w:t>
      </w:r>
      <w:r>
        <w:t>A projectile is thrown with a velocity of 50 ms⁻¹ at an angle of 53° with the horizontal. The equation of the trajectory is given by</w:t>
      </w:r>
    </w:p>
    <w:p w14:paraId="231CD0E0" w14:textId="77777777" w:rsidR="00323DB8" w:rsidRDefault="00000000">
      <w:pPr>
        <w:spacing w:after="40"/>
        <w:ind w:left="432"/>
      </w:pPr>
      <w:r>
        <w:rPr>
          <w:b/>
          <w:color w:val="006600"/>
        </w:rPr>
        <w:t>(A) 180y = 240x − x²</w:t>
      </w:r>
    </w:p>
    <w:p w14:paraId="2385D454" w14:textId="77777777" w:rsidR="00323DB8" w:rsidRDefault="00000000">
      <w:pPr>
        <w:spacing w:after="40"/>
        <w:ind w:left="432"/>
      </w:pPr>
      <w:r>
        <w:t>(B) 180y = x² − 240x</w:t>
      </w:r>
    </w:p>
    <w:p w14:paraId="602F61C5" w14:textId="77777777" w:rsidR="00323DB8" w:rsidRDefault="00000000">
      <w:pPr>
        <w:spacing w:after="40"/>
        <w:ind w:left="432"/>
      </w:pPr>
      <w:r>
        <w:t>(C) 180y = 135x − x²</w:t>
      </w:r>
    </w:p>
    <w:p w14:paraId="14C6B8CE" w14:textId="77777777" w:rsidR="00323DB8" w:rsidRDefault="00000000">
      <w:pPr>
        <w:spacing w:after="40"/>
        <w:ind w:left="432"/>
      </w:pPr>
      <w:r>
        <w:t>(D) 180y = x² − 135x</w:t>
      </w:r>
    </w:p>
    <w:p w14:paraId="26AC8271" w14:textId="77777777" w:rsidR="00323DB8" w:rsidRDefault="00000000">
      <w:pPr>
        <w:ind w:left="432"/>
      </w:pPr>
      <w:r>
        <w:rPr>
          <w:i/>
          <w:color w:val="006600"/>
          <w:sz w:val="20"/>
        </w:rPr>
        <w:t>Correct Answer: (A)</w:t>
      </w:r>
    </w:p>
    <w:p w14:paraId="4314E717" w14:textId="77777777" w:rsidR="00323DB8" w:rsidRDefault="00000000">
      <w:pPr>
        <w:spacing w:after="80"/>
      </w:pPr>
      <w:r>
        <w:rPr>
          <w:b/>
        </w:rPr>
        <w:t xml:space="preserve">Q29. </w:t>
      </w:r>
      <w:r>
        <w:t>When a ball is thrown with a velocity of 50 ms⁻¹ at an angle 30° with the horizontal, it remains in the air for how many seconds? (Take g = 10 ms⁻²)</w:t>
      </w:r>
    </w:p>
    <w:p w14:paraId="13F2467C" w14:textId="77777777" w:rsidR="00323DB8" w:rsidRDefault="00000000">
      <w:pPr>
        <w:spacing w:after="40"/>
        <w:ind w:left="432"/>
      </w:pPr>
      <w:r>
        <w:rPr>
          <w:b/>
          <w:color w:val="006600"/>
        </w:rPr>
        <w:t>(A) 5</w:t>
      </w:r>
    </w:p>
    <w:p w14:paraId="5086B074" w14:textId="77777777" w:rsidR="00323DB8" w:rsidRDefault="00000000">
      <w:pPr>
        <w:spacing w:after="40"/>
        <w:ind w:left="432"/>
      </w:pPr>
      <w:r>
        <w:t>(B) 2.5</w:t>
      </w:r>
    </w:p>
    <w:p w14:paraId="5A2C2ED3" w14:textId="77777777" w:rsidR="00323DB8" w:rsidRDefault="00000000">
      <w:pPr>
        <w:spacing w:after="40"/>
        <w:ind w:left="432"/>
      </w:pPr>
      <w:r>
        <w:t>(C) 1.25</w:t>
      </w:r>
    </w:p>
    <w:p w14:paraId="6C0D48F0" w14:textId="77777777" w:rsidR="00323DB8" w:rsidRDefault="00000000">
      <w:pPr>
        <w:spacing w:after="40"/>
        <w:ind w:left="432"/>
      </w:pPr>
      <w:r>
        <w:t>(D) 0.625</w:t>
      </w:r>
    </w:p>
    <w:p w14:paraId="54B41BCB" w14:textId="77777777" w:rsidR="00323DB8" w:rsidRDefault="00000000">
      <w:pPr>
        <w:ind w:left="432"/>
      </w:pPr>
      <w:r>
        <w:rPr>
          <w:i/>
          <w:color w:val="006600"/>
          <w:sz w:val="20"/>
        </w:rPr>
        <w:t>Correct Answer: (A)</w:t>
      </w:r>
    </w:p>
    <w:p w14:paraId="1C9B1749" w14:textId="77777777" w:rsidR="00323DB8" w:rsidRDefault="00000000">
      <w:pPr>
        <w:spacing w:after="80"/>
      </w:pPr>
      <w:r>
        <w:rPr>
          <w:b/>
        </w:rPr>
        <w:t xml:space="preserve">Q30. </w:t>
      </w:r>
      <w:r>
        <w:t>The equation of a projectile is y = 16x − 5x²/4. The horizontal range is ......... m.</w:t>
      </w:r>
    </w:p>
    <w:p w14:paraId="04D90B83" w14:textId="77777777" w:rsidR="00323DB8" w:rsidRDefault="00000000">
      <w:pPr>
        <w:spacing w:after="40"/>
        <w:ind w:left="432"/>
      </w:pPr>
      <w:r>
        <w:t>(A) 16</w:t>
      </w:r>
    </w:p>
    <w:p w14:paraId="159B58B7" w14:textId="77777777" w:rsidR="00323DB8" w:rsidRDefault="00000000">
      <w:pPr>
        <w:spacing w:after="40"/>
        <w:ind w:left="432"/>
      </w:pPr>
      <w:r>
        <w:t>(B) 8</w:t>
      </w:r>
    </w:p>
    <w:p w14:paraId="03A719D5" w14:textId="77777777" w:rsidR="00323DB8" w:rsidRDefault="00000000">
      <w:pPr>
        <w:spacing w:after="40"/>
        <w:ind w:left="432"/>
      </w:pPr>
      <w:r>
        <w:t>(C) 3.2</w:t>
      </w:r>
    </w:p>
    <w:p w14:paraId="3C96C071" w14:textId="77777777" w:rsidR="00323DB8" w:rsidRDefault="00000000">
      <w:pPr>
        <w:spacing w:after="40"/>
        <w:ind w:left="432"/>
      </w:pPr>
      <w:r>
        <w:rPr>
          <w:b/>
          <w:color w:val="006600"/>
        </w:rPr>
        <w:t>(D) 12.8</w:t>
      </w:r>
    </w:p>
    <w:p w14:paraId="7E619480" w14:textId="77777777" w:rsidR="00323DB8" w:rsidRDefault="00000000">
      <w:pPr>
        <w:ind w:left="432"/>
      </w:pPr>
      <w:r>
        <w:rPr>
          <w:i/>
          <w:color w:val="006600"/>
          <w:sz w:val="20"/>
        </w:rPr>
        <w:t>Correct Answer: (D)</w:t>
      </w:r>
    </w:p>
    <w:p w14:paraId="008AF075" w14:textId="77777777" w:rsidR="00323DB8" w:rsidRDefault="00000000">
      <w:pPr>
        <w:spacing w:after="80"/>
      </w:pPr>
      <w:r>
        <w:rPr>
          <w:b/>
        </w:rPr>
        <w:t xml:space="preserve">Q31. </w:t>
      </w:r>
      <w:r>
        <w:t>A particle (A) is dropped from a height and another particle (B) is thrown in a horizontal direction with a speed of 5 m/s from the same height. The correct statement is:</w:t>
      </w:r>
    </w:p>
    <w:p w14:paraId="6D377904" w14:textId="77777777" w:rsidR="00323DB8" w:rsidRDefault="00000000">
      <w:pPr>
        <w:spacing w:after="40"/>
        <w:ind w:left="432"/>
      </w:pPr>
      <w:r>
        <w:rPr>
          <w:b/>
          <w:color w:val="006600"/>
        </w:rPr>
        <w:t>(A) Both particles will reach the ground simultaneously.</w:t>
      </w:r>
    </w:p>
    <w:p w14:paraId="042A775C" w14:textId="77777777" w:rsidR="00323DB8" w:rsidRDefault="00000000">
      <w:pPr>
        <w:spacing w:after="40"/>
        <w:ind w:left="432"/>
      </w:pPr>
      <w:r>
        <w:t>(B) Both particles will reach the ground with the same speed.</w:t>
      </w:r>
    </w:p>
    <w:p w14:paraId="6C31A876" w14:textId="77777777" w:rsidR="00323DB8" w:rsidRDefault="00000000">
      <w:pPr>
        <w:spacing w:after="40"/>
        <w:ind w:left="432"/>
      </w:pPr>
      <w:r>
        <w:t>(C) Particle (A) will reach the ground first with respect to particle (B).</w:t>
      </w:r>
    </w:p>
    <w:p w14:paraId="48189EDE" w14:textId="77777777" w:rsidR="00323DB8" w:rsidRDefault="00000000">
      <w:pPr>
        <w:spacing w:after="40"/>
        <w:ind w:left="432"/>
      </w:pPr>
      <w:r>
        <w:lastRenderedPageBreak/>
        <w:t>(D) Particle (B) will reach the ground first with respect to particle (A).</w:t>
      </w:r>
    </w:p>
    <w:p w14:paraId="739388FB" w14:textId="77777777" w:rsidR="00323DB8" w:rsidRDefault="00000000">
      <w:pPr>
        <w:ind w:left="432"/>
      </w:pPr>
      <w:r>
        <w:rPr>
          <w:i/>
          <w:color w:val="006600"/>
          <w:sz w:val="20"/>
        </w:rPr>
        <w:t>Correct Answer: (A)</w:t>
      </w:r>
    </w:p>
    <w:p w14:paraId="7DFAF952" w14:textId="77777777" w:rsidR="00323DB8" w:rsidRDefault="00000000">
      <w:pPr>
        <w:spacing w:after="80"/>
      </w:pPr>
      <w:r>
        <w:rPr>
          <w:b/>
        </w:rPr>
        <w:t xml:space="preserve">Q32. </w:t>
      </w:r>
      <w:r>
        <w:t>A grasshopper can jump a maximum distance of 1.6 m. It spends a negligible amount of time on the ground. How far can it go in 10 s?</w:t>
      </w:r>
    </w:p>
    <w:p w14:paraId="203BAD9C" w14:textId="3FD843A4" w:rsidR="00323DB8" w:rsidRDefault="00280EED">
      <w:pPr>
        <w:spacing w:after="80"/>
      </w:pPr>
      <w:r w:rsidRPr="00280EED">
        <w:drawing>
          <wp:inline distT="0" distB="0" distL="0" distR="0" wp14:anchorId="66A7BEDF" wp14:editId="4C52581D">
            <wp:extent cx="1630821" cy="541067"/>
            <wp:effectExtent l="0" t="0" r="7620" b="0"/>
            <wp:docPr id="20828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04891" name=""/>
                    <pic:cNvPicPr/>
                  </pic:nvPicPr>
                  <pic:blipFill>
                    <a:blip r:embed="rId9"/>
                    <a:stretch>
                      <a:fillRect/>
                    </a:stretch>
                  </pic:blipFill>
                  <pic:spPr>
                    <a:xfrm>
                      <a:off x="0" y="0"/>
                      <a:ext cx="1630821" cy="541067"/>
                    </a:xfrm>
                    <a:prstGeom prst="rect">
                      <a:avLst/>
                    </a:prstGeom>
                  </pic:spPr>
                </pic:pic>
              </a:graphicData>
            </a:graphic>
          </wp:inline>
        </w:drawing>
      </w:r>
    </w:p>
    <w:p w14:paraId="2C800606" w14:textId="77777777" w:rsidR="00323DB8" w:rsidRPr="00605BC3" w:rsidRDefault="00000000">
      <w:pPr>
        <w:spacing w:after="40"/>
        <w:ind w:left="432"/>
        <w:rPr>
          <w:bCs/>
          <w:color w:val="0D0D0D" w:themeColor="text1" w:themeTint="F2"/>
        </w:rPr>
      </w:pPr>
      <w:r w:rsidRPr="00605BC3">
        <w:rPr>
          <w:bCs/>
          <w:color w:val="0D0D0D" w:themeColor="text1" w:themeTint="F2"/>
        </w:rPr>
        <w:t>(A) 5√2 m</w:t>
      </w:r>
    </w:p>
    <w:p w14:paraId="4673F18A" w14:textId="77777777" w:rsidR="00323DB8" w:rsidRDefault="00000000">
      <w:pPr>
        <w:spacing w:after="40"/>
        <w:ind w:left="432"/>
      </w:pPr>
      <w:r>
        <w:t>(B) 10√2 m</w:t>
      </w:r>
    </w:p>
    <w:p w14:paraId="69062168" w14:textId="77777777" w:rsidR="00323DB8" w:rsidRPr="00605BC3" w:rsidRDefault="00000000">
      <w:pPr>
        <w:spacing w:after="40"/>
        <w:ind w:left="432"/>
        <w:rPr>
          <w:b/>
          <w:bCs/>
          <w:color w:val="00B050"/>
        </w:rPr>
      </w:pPr>
      <w:r w:rsidRPr="00605BC3">
        <w:rPr>
          <w:b/>
          <w:bCs/>
          <w:color w:val="00B050"/>
        </w:rPr>
        <w:t>(C) 20√2 m</w:t>
      </w:r>
    </w:p>
    <w:p w14:paraId="2B3C90AA" w14:textId="77777777" w:rsidR="00323DB8" w:rsidRDefault="00000000">
      <w:pPr>
        <w:spacing w:after="40"/>
        <w:ind w:left="432"/>
      </w:pPr>
      <w:r>
        <w:t>(D) 40√2 m</w:t>
      </w:r>
    </w:p>
    <w:p w14:paraId="4D86833A" w14:textId="40CD574F" w:rsidR="00323DB8" w:rsidRDefault="00000000">
      <w:pPr>
        <w:ind w:left="432"/>
      </w:pPr>
      <w:r>
        <w:rPr>
          <w:i/>
          <w:color w:val="006600"/>
          <w:sz w:val="20"/>
        </w:rPr>
        <w:t>Correct Answer: (</w:t>
      </w:r>
      <w:r w:rsidR="00605BC3">
        <w:rPr>
          <w:i/>
          <w:color w:val="006600"/>
          <w:sz w:val="20"/>
        </w:rPr>
        <w:t>C</w:t>
      </w:r>
      <w:r>
        <w:rPr>
          <w:i/>
          <w:color w:val="006600"/>
          <w:sz w:val="20"/>
        </w:rPr>
        <w:t>)</w:t>
      </w:r>
    </w:p>
    <w:p w14:paraId="3C652E20" w14:textId="77777777" w:rsidR="00323DB8" w:rsidRDefault="00000000">
      <w:pPr>
        <w:spacing w:after="80"/>
      </w:pPr>
      <w:r>
        <w:rPr>
          <w:b/>
        </w:rPr>
        <w:t xml:space="preserve">Q33. </w:t>
      </w:r>
      <w:r>
        <w:t>The height of the ceiling in an auditorium is 30 m. A ball is thrown with a speed of 30 m s⁻¹ from the entrance such that it just moves very near to the ceiling without touching it and then reaches the ground at the end of the auditorium. Then the length of the auditorium is (Acceleration due to gravity = 10 m s⁻²)</w:t>
      </w:r>
    </w:p>
    <w:p w14:paraId="10A7443D" w14:textId="77777777" w:rsidR="00323DB8" w:rsidRDefault="00000000">
      <w:pPr>
        <w:spacing w:after="40"/>
        <w:ind w:left="432"/>
      </w:pPr>
      <w:r>
        <w:rPr>
          <w:b/>
          <w:color w:val="006600"/>
        </w:rPr>
        <w:t>(A) 60√2 m</w:t>
      </w:r>
    </w:p>
    <w:p w14:paraId="7BF19DFD" w14:textId="77777777" w:rsidR="00323DB8" w:rsidRDefault="00000000">
      <w:pPr>
        <w:spacing w:after="40"/>
        <w:ind w:left="432"/>
      </w:pPr>
      <w:r>
        <w:t>(B) 30√2 m</w:t>
      </w:r>
    </w:p>
    <w:p w14:paraId="7F46FE33" w14:textId="77777777" w:rsidR="00323DB8" w:rsidRDefault="00000000">
      <w:pPr>
        <w:spacing w:after="40"/>
        <w:ind w:left="432"/>
      </w:pPr>
      <w:r>
        <w:t>(C) 70√2 m</w:t>
      </w:r>
    </w:p>
    <w:p w14:paraId="6192DE24" w14:textId="77777777" w:rsidR="00323DB8" w:rsidRDefault="00000000">
      <w:pPr>
        <w:spacing w:after="40"/>
        <w:ind w:left="432"/>
      </w:pPr>
      <w:r>
        <w:t>(D) 100√2 m</w:t>
      </w:r>
    </w:p>
    <w:p w14:paraId="5A60EF68" w14:textId="77777777" w:rsidR="00323DB8" w:rsidRDefault="00000000">
      <w:pPr>
        <w:ind w:left="432"/>
      </w:pPr>
      <w:r>
        <w:rPr>
          <w:i/>
          <w:color w:val="006600"/>
          <w:sz w:val="20"/>
        </w:rPr>
        <w:t>Correct Answer: (A)</w:t>
      </w:r>
    </w:p>
    <w:p w14:paraId="53CD4AF0" w14:textId="77777777" w:rsidR="00323DB8" w:rsidRDefault="00000000">
      <w:pPr>
        <w:spacing w:after="80"/>
      </w:pPr>
      <w:r>
        <w:rPr>
          <w:b/>
        </w:rPr>
        <w:t xml:space="preserve">Q34. </w:t>
      </w:r>
      <w:r>
        <w:t>There are two charges +1 μC and +5 μC. The ratio of the forces acting on them will be</w:t>
      </w:r>
    </w:p>
    <w:p w14:paraId="05C0B115" w14:textId="77777777" w:rsidR="00323DB8" w:rsidRDefault="00000000">
      <w:pPr>
        <w:spacing w:after="40"/>
        <w:ind w:left="432"/>
      </w:pPr>
      <w:r>
        <w:t>(A) 1 : 5</w:t>
      </w:r>
    </w:p>
    <w:p w14:paraId="4C562894" w14:textId="77777777" w:rsidR="00323DB8" w:rsidRDefault="00000000">
      <w:pPr>
        <w:spacing w:after="40"/>
        <w:ind w:left="432"/>
      </w:pPr>
      <w:r>
        <w:rPr>
          <w:b/>
          <w:color w:val="006600"/>
        </w:rPr>
        <w:t>(B) 1 : 1</w:t>
      </w:r>
    </w:p>
    <w:p w14:paraId="205F8737" w14:textId="77777777" w:rsidR="00323DB8" w:rsidRDefault="00000000">
      <w:pPr>
        <w:spacing w:after="40"/>
        <w:ind w:left="432"/>
      </w:pPr>
      <w:r>
        <w:t>(C) 5 : 1</w:t>
      </w:r>
    </w:p>
    <w:p w14:paraId="0BD30D78" w14:textId="77777777" w:rsidR="00323DB8" w:rsidRDefault="00000000">
      <w:pPr>
        <w:spacing w:after="40"/>
        <w:ind w:left="432"/>
      </w:pPr>
      <w:r>
        <w:t>(D) 1 : 25</w:t>
      </w:r>
    </w:p>
    <w:p w14:paraId="3AB868D2" w14:textId="77777777" w:rsidR="00323DB8" w:rsidRDefault="00000000">
      <w:pPr>
        <w:ind w:left="432"/>
      </w:pPr>
      <w:r>
        <w:rPr>
          <w:i/>
          <w:color w:val="006600"/>
          <w:sz w:val="20"/>
        </w:rPr>
        <w:t>Correct Answer: (B)</w:t>
      </w:r>
    </w:p>
    <w:p w14:paraId="4F9A0AEB" w14:textId="77777777" w:rsidR="00323DB8" w:rsidRDefault="00000000">
      <w:pPr>
        <w:spacing w:after="80"/>
      </w:pPr>
      <w:r>
        <w:rPr>
          <w:b/>
        </w:rPr>
        <w:t xml:space="preserve">Q35. </w:t>
      </w:r>
      <w:r>
        <w:t>A charge q1 exerts some force on a second charge q2. If a third charge q3 is brought near, the force of q1 exerted on q2:</w:t>
      </w:r>
    </w:p>
    <w:p w14:paraId="63A1AFE9" w14:textId="77777777" w:rsidR="00323DB8" w:rsidRDefault="00000000">
      <w:pPr>
        <w:spacing w:after="40"/>
        <w:ind w:left="432"/>
      </w:pPr>
      <w:r>
        <w:t>(A) Decreases</w:t>
      </w:r>
    </w:p>
    <w:p w14:paraId="4CE675FB" w14:textId="77777777" w:rsidR="00323DB8" w:rsidRDefault="00000000">
      <w:pPr>
        <w:spacing w:after="40"/>
        <w:ind w:left="432"/>
      </w:pPr>
      <w:r>
        <w:t>(B) Increases</w:t>
      </w:r>
    </w:p>
    <w:p w14:paraId="4048ED15" w14:textId="77777777" w:rsidR="00323DB8" w:rsidRDefault="00000000">
      <w:pPr>
        <w:spacing w:after="40"/>
        <w:ind w:left="432"/>
      </w:pPr>
      <w:r>
        <w:rPr>
          <w:b/>
          <w:color w:val="006600"/>
        </w:rPr>
        <w:t>(C) Remains unchanged</w:t>
      </w:r>
    </w:p>
    <w:p w14:paraId="48BC22BC" w14:textId="77777777" w:rsidR="00323DB8" w:rsidRDefault="00000000">
      <w:pPr>
        <w:spacing w:after="40"/>
        <w:ind w:left="432"/>
      </w:pPr>
      <w:r>
        <w:t>(D) Increases if q3 is of the same sign as q1 and decreases if q3 is of opposite sign</w:t>
      </w:r>
    </w:p>
    <w:p w14:paraId="748D538C" w14:textId="77777777" w:rsidR="00323DB8" w:rsidRDefault="00000000">
      <w:pPr>
        <w:ind w:left="432"/>
      </w:pPr>
      <w:r>
        <w:rPr>
          <w:i/>
          <w:color w:val="006600"/>
          <w:sz w:val="20"/>
        </w:rPr>
        <w:t>Correct Answer: (C)</w:t>
      </w:r>
    </w:p>
    <w:p w14:paraId="6CCB061C" w14:textId="77777777" w:rsidR="00323DB8" w:rsidRDefault="00000000">
      <w:pPr>
        <w:spacing w:after="80"/>
      </w:pPr>
      <w:r>
        <w:rPr>
          <w:b/>
        </w:rPr>
        <w:lastRenderedPageBreak/>
        <w:t xml:space="preserve">Q36. </w:t>
      </w:r>
      <w:r>
        <w:t>The ratio of the forces between two small spheres with constant charge (a) in air and (b) in a medium of dielectric constant K is:</w:t>
      </w:r>
    </w:p>
    <w:p w14:paraId="43B661DF" w14:textId="77777777" w:rsidR="00323DB8" w:rsidRDefault="00000000">
      <w:pPr>
        <w:spacing w:after="40"/>
        <w:ind w:left="432"/>
      </w:pPr>
      <w:r>
        <w:t>(A) 1 : K</w:t>
      </w:r>
    </w:p>
    <w:p w14:paraId="46D59209" w14:textId="77777777" w:rsidR="00323DB8" w:rsidRDefault="00000000">
      <w:pPr>
        <w:spacing w:after="40"/>
        <w:ind w:left="432"/>
      </w:pPr>
      <w:r>
        <w:rPr>
          <w:b/>
          <w:color w:val="006600"/>
        </w:rPr>
        <w:t>(B) K : 1</w:t>
      </w:r>
    </w:p>
    <w:p w14:paraId="0A503DF0" w14:textId="77777777" w:rsidR="00323DB8" w:rsidRDefault="00000000">
      <w:pPr>
        <w:spacing w:after="40"/>
        <w:ind w:left="432"/>
      </w:pPr>
      <w:r>
        <w:t>(C) 1 : K²</w:t>
      </w:r>
    </w:p>
    <w:p w14:paraId="4364CB6C" w14:textId="77777777" w:rsidR="00323DB8" w:rsidRDefault="00000000">
      <w:pPr>
        <w:spacing w:after="40"/>
        <w:ind w:left="432"/>
      </w:pPr>
      <w:r>
        <w:t>(D) K² : 1</w:t>
      </w:r>
    </w:p>
    <w:p w14:paraId="0CDCC0A9" w14:textId="77777777" w:rsidR="00323DB8" w:rsidRDefault="00000000">
      <w:pPr>
        <w:ind w:left="432"/>
      </w:pPr>
      <w:r>
        <w:rPr>
          <w:i/>
          <w:color w:val="006600"/>
          <w:sz w:val="20"/>
        </w:rPr>
        <w:t>Correct Answer: (B)</w:t>
      </w:r>
    </w:p>
    <w:p w14:paraId="0BD7BF62" w14:textId="77777777" w:rsidR="00323DB8" w:rsidRDefault="00000000">
      <w:pPr>
        <w:spacing w:after="80"/>
      </w:pPr>
      <w:r>
        <w:rPr>
          <w:b/>
        </w:rPr>
        <w:t xml:space="preserve">Q37. </w:t>
      </w:r>
      <w:r>
        <w:t>Two charges of +2 C and +6 C repel each other with a force of 12 N. If each charge is given an additional charge of −2 C, what will be the new force between them?</w:t>
      </w:r>
    </w:p>
    <w:p w14:paraId="6ED5B79D" w14:textId="77777777" w:rsidR="00323DB8" w:rsidRDefault="00000000">
      <w:pPr>
        <w:spacing w:after="40"/>
        <w:ind w:left="432"/>
      </w:pPr>
      <w:r>
        <w:t>(A) 4 N (Attractive)</w:t>
      </w:r>
    </w:p>
    <w:p w14:paraId="17F1F7E6" w14:textId="77777777" w:rsidR="00323DB8" w:rsidRDefault="00000000">
      <w:pPr>
        <w:spacing w:after="40"/>
        <w:ind w:left="432"/>
      </w:pPr>
      <w:r>
        <w:t>(B) 4 N (Repulsive)</w:t>
      </w:r>
    </w:p>
    <w:p w14:paraId="38C001C1" w14:textId="77777777" w:rsidR="00323DB8" w:rsidRDefault="00000000">
      <w:pPr>
        <w:spacing w:after="40"/>
        <w:ind w:left="432"/>
      </w:pPr>
      <w:r>
        <w:t>(C) 8 N (Repulsive)</w:t>
      </w:r>
    </w:p>
    <w:p w14:paraId="391022BA" w14:textId="77777777" w:rsidR="00323DB8" w:rsidRDefault="00000000">
      <w:pPr>
        <w:spacing w:after="40"/>
        <w:ind w:left="432"/>
      </w:pPr>
      <w:r>
        <w:rPr>
          <w:b/>
          <w:color w:val="006600"/>
        </w:rPr>
        <w:t>(D) Zero</w:t>
      </w:r>
    </w:p>
    <w:p w14:paraId="3B111CB3" w14:textId="77777777" w:rsidR="00323DB8" w:rsidRDefault="00000000">
      <w:pPr>
        <w:ind w:left="432"/>
      </w:pPr>
      <w:r>
        <w:rPr>
          <w:i/>
          <w:color w:val="006600"/>
          <w:sz w:val="20"/>
        </w:rPr>
        <w:t>Correct Answer: (D)</w:t>
      </w:r>
    </w:p>
    <w:p w14:paraId="1A86E4C8" w14:textId="77777777" w:rsidR="00323DB8" w:rsidRDefault="00000000">
      <w:pPr>
        <w:spacing w:after="80"/>
      </w:pPr>
      <w:r>
        <w:rPr>
          <w:b/>
        </w:rPr>
        <w:t xml:space="preserve">Q38. </w:t>
      </w:r>
      <w:r>
        <w:t>Two charges q1 and q2 are placed in vacuum at a distance d and the force acting between them is F. If a medium of dielectric constant 4 is introduced around them, the force now will be</w:t>
      </w:r>
    </w:p>
    <w:p w14:paraId="440399C2" w14:textId="77777777" w:rsidR="00323DB8" w:rsidRDefault="00000000">
      <w:pPr>
        <w:spacing w:after="40"/>
        <w:ind w:left="432"/>
      </w:pPr>
      <w:r>
        <w:t>(A) 4F</w:t>
      </w:r>
    </w:p>
    <w:p w14:paraId="592E7DCB" w14:textId="77777777" w:rsidR="00323DB8" w:rsidRDefault="00000000">
      <w:pPr>
        <w:spacing w:after="40"/>
        <w:ind w:left="432"/>
      </w:pPr>
      <w:r>
        <w:t>(B) 2F</w:t>
      </w:r>
    </w:p>
    <w:p w14:paraId="679CB82D" w14:textId="77777777" w:rsidR="00323DB8" w:rsidRDefault="00000000">
      <w:pPr>
        <w:spacing w:after="40"/>
        <w:ind w:left="432"/>
      </w:pPr>
      <w:r>
        <w:t>(C) F/2</w:t>
      </w:r>
    </w:p>
    <w:p w14:paraId="0252719D" w14:textId="77777777" w:rsidR="00323DB8" w:rsidRDefault="00000000">
      <w:pPr>
        <w:spacing w:after="40"/>
        <w:ind w:left="432"/>
      </w:pPr>
      <w:r>
        <w:rPr>
          <w:b/>
          <w:color w:val="006600"/>
        </w:rPr>
        <w:t>(D) F/4</w:t>
      </w:r>
    </w:p>
    <w:p w14:paraId="2FDD50A7" w14:textId="77777777" w:rsidR="00323DB8" w:rsidRDefault="00000000">
      <w:pPr>
        <w:ind w:left="432"/>
      </w:pPr>
      <w:r>
        <w:rPr>
          <w:i/>
          <w:color w:val="006600"/>
          <w:sz w:val="20"/>
        </w:rPr>
        <w:t>Correct Answer: (D)</w:t>
      </w:r>
    </w:p>
    <w:p w14:paraId="586BEE7C" w14:textId="77777777" w:rsidR="00323DB8" w:rsidRDefault="00000000">
      <w:pPr>
        <w:spacing w:after="80"/>
      </w:pPr>
      <w:r>
        <w:rPr>
          <w:b/>
        </w:rPr>
        <w:t xml:space="preserve">Q39. </w:t>
      </w:r>
      <w:r>
        <w:t>A force F acts between sodium and chlorine ions of salt (sodium chloride) when placed 1 cm apart in air. The permittivity of air is ε₀ and the dielectric constant of water is K. When a piece of salt is placed in water, the electrical force acting between sodium and chlorine ions 1 cm apart is:</w:t>
      </w:r>
    </w:p>
    <w:p w14:paraId="3FA8F765" w14:textId="77777777" w:rsidR="00323DB8" w:rsidRDefault="00000000">
      <w:pPr>
        <w:spacing w:after="40"/>
        <w:ind w:left="432"/>
      </w:pPr>
      <w:r>
        <w:rPr>
          <w:b/>
          <w:color w:val="006600"/>
        </w:rPr>
        <w:t>(A) F/K</w:t>
      </w:r>
    </w:p>
    <w:p w14:paraId="5027AA31" w14:textId="77777777" w:rsidR="00323DB8" w:rsidRDefault="00000000">
      <w:pPr>
        <w:spacing w:after="40"/>
        <w:ind w:left="432"/>
      </w:pPr>
      <w:r>
        <w:t>(B) FK/ε₀</w:t>
      </w:r>
    </w:p>
    <w:p w14:paraId="1CB9051A" w14:textId="77777777" w:rsidR="00323DB8" w:rsidRDefault="00000000">
      <w:pPr>
        <w:spacing w:after="40"/>
        <w:ind w:left="432"/>
      </w:pPr>
      <w:r>
        <w:t>(C) F/Kε₀</w:t>
      </w:r>
    </w:p>
    <w:p w14:paraId="01056E1F" w14:textId="77777777" w:rsidR="00323DB8" w:rsidRDefault="00000000">
      <w:pPr>
        <w:spacing w:after="40"/>
        <w:ind w:left="432"/>
      </w:pPr>
      <w:r>
        <w:t>(D) Fε₀/K</w:t>
      </w:r>
    </w:p>
    <w:p w14:paraId="485E4D2A" w14:textId="77777777" w:rsidR="00323DB8" w:rsidRDefault="00000000">
      <w:pPr>
        <w:ind w:left="432"/>
      </w:pPr>
      <w:r>
        <w:rPr>
          <w:i/>
          <w:color w:val="006600"/>
          <w:sz w:val="20"/>
        </w:rPr>
        <w:t>Correct Answer: (A)</w:t>
      </w:r>
    </w:p>
    <w:p w14:paraId="64C31D0C" w14:textId="77777777" w:rsidR="00323DB8" w:rsidRDefault="00000000">
      <w:pPr>
        <w:spacing w:after="80"/>
      </w:pPr>
      <w:r>
        <w:rPr>
          <w:b/>
        </w:rPr>
        <w:t xml:space="preserve">Q40. </w:t>
      </w:r>
      <w:r>
        <w:t>The figure shows some of the electric field lines corresponding to an electric field. The figure suggests</w:t>
      </w:r>
    </w:p>
    <w:p w14:paraId="2C3E4408" w14:textId="7E94B144" w:rsidR="00323DB8" w:rsidRDefault="00280EED">
      <w:pPr>
        <w:spacing w:after="80"/>
      </w:pPr>
      <w:r w:rsidRPr="00280EED">
        <w:drawing>
          <wp:inline distT="0" distB="0" distL="0" distR="0" wp14:anchorId="29617657" wp14:editId="1B05AC2B">
            <wp:extent cx="1790855" cy="716342"/>
            <wp:effectExtent l="0" t="0" r="0" b="7620"/>
            <wp:docPr id="19722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61710" name=""/>
                    <pic:cNvPicPr/>
                  </pic:nvPicPr>
                  <pic:blipFill>
                    <a:blip r:embed="rId10"/>
                    <a:stretch>
                      <a:fillRect/>
                    </a:stretch>
                  </pic:blipFill>
                  <pic:spPr>
                    <a:xfrm>
                      <a:off x="0" y="0"/>
                      <a:ext cx="1790855" cy="716342"/>
                    </a:xfrm>
                    <a:prstGeom prst="rect">
                      <a:avLst/>
                    </a:prstGeom>
                  </pic:spPr>
                </pic:pic>
              </a:graphicData>
            </a:graphic>
          </wp:inline>
        </w:drawing>
      </w:r>
    </w:p>
    <w:p w14:paraId="6BC4A53F" w14:textId="77777777" w:rsidR="00323DB8" w:rsidRDefault="00000000">
      <w:pPr>
        <w:spacing w:after="40"/>
        <w:ind w:left="432"/>
      </w:pPr>
      <w:r>
        <w:lastRenderedPageBreak/>
        <w:t>(A) E_A &gt; E_B &gt; E_C</w:t>
      </w:r>
    </w:p>
    <w:p w14:paraId="72044085" w14:textId="77777777" w:rsidR="00323DB8" w:rsidRDefault="00000000">
      <w:pPr>
        <w:spacing w:after="40"/>
        <w:ind w:left="432"/>
      </w:pPr>
      <w:r>
        <w:t>(B) E_A = E_B = E_C</w:t>
      </w:r>
    </w:p>
    <w:p w14:paraId="282C180B" w14:textId="77777777" w:rsidR="00323DB8" w:rsidRDefault="00000000">
      <w:pPr>
        <w:spacing w:after="40"/>
        <w:ind w:left="432"/>
      </w:pPr>
      <w:r>
        <w:rPr>
          <w:b/>
          <w:color w:val="006600"/>
        </w:rPr>
        <w:t>(C) E_A = E_C &gt; E_B</w:t>
      </w:r>
    </w:p>
    <w:p w14:paraId="3EA31CDD" w14:textId="77777777" w:rsidR="00323DB8" w:rsidRDefault="00000000">
      <w:pPr>
        <w:spacing w:after="40"/>
        <w:ind w:left="432"/>
      </w:pPr>
      <w:r>
        <w:t>(D) E_A = E_C &lt; E_B</w:t>
      </w:r>
    </w:p>
    <w:p w14:paraId="12970CF9" w14:textId="77777777" w:rsidR="00323DB8" w:rsidRDefault="00000000">
      <w:pPr>
        <w:ind w:left="432"/>
      </w:pPr>
      <w:r>
        <w:rPr>
          <w:i/>
          <w:color w:val="006600"/>
          <w:sz w:val="20"/>
        </w:rPr>
        <w:t>Correct Answer: (C)</w:t>
      </w:r>
    </w:p>
    <w:p w14:paraId="47D97942" w14:textId="77777777" w:rsidR="00323DB8" w:rsidRDefault="00000000">
      <w:pPr>
        <w:spacing w:after="80"/>
      </w:pPr>
      <w:r>
        <w:rPr>
          <w:b/>
        </w:rPr>
        <w:t xml:space="preserve">Q41. </w:t>
      </w:r>
      <w:r>
        <w:t>Two positive charges of 20 C and Q C are situated at a distance of 60 cm. The neutral point between them is at a distance of 20 cm from the 20 C charge. The value of charge Q is: (in C)</w:t>
      </w:r>
    </w:p>
    <w:p w14:paraId="7D0DB9C8" w14:textId="77777777" w:rsidR="00323DB8" w:rsidRPr="00605BC3" w:rsidRDefault="00000000">
      <w:pPr>
        <w:spacing w:after="40"/>
        <w:ind w:left="432"/>
        <w:rPr>
          <w:bCs/>
          <w:color w:val="000000" w:themeColor="text1"/>
        </w:rPr>
      </w:pPr>
      <w:r w:rsidRPr="00605BC3">
        <w:rPr>
          <w:bCs/>
          <w:color w:val="000000" w:themeColor="text1"/>
        </w:rPr>
        <w:t>(A) 30</w:t>
      </w:r>
    </w:p>
    <w:p w14:paraId="129D2193" w14:textId="77777777" w:rsidR="00323DB8" w:rsidRDefault="00000000">
      <w:pPr>
        <w:spacing w:after="40"/>
        <w:ind w:left="432"/>
      </w:pPr>
      <w:r>
        <w:t>(B) 40</w:t>
      </w:r>
    </w:p>
    <w:p w14:paraId="311DB7E1" w14:textId="77777777" w:rsidR="00323DB8" w:rsidRDefault="00000000">
      <w:pPr>
        <w:spacing w:after="40"/>
        <w:ind w:left="432"/>
      </w:pPr>
      <w:r>
        <w:t>(C) 60</w:t>
      </w:r>
    </w:p>
    <w:p w14:paraId="5C240469" w14:textId="77777777" w:rsidR="00323DB8" w:rsidRPr="00605BC3" w:rsidRDefault="00000000">
      <w:pPr>
        <w:spacing w:after="40"/>
        <w:ind w:left="432"/>
        <w:rPr>
          <w:b/>
          <w:bCs/>
          <w:color w:val="00B050"/>
        </w:rPr>
      </w:pPr>
      <w:r w:rsidRPr="00605BC3">
        <w:rPr>
          <w:b/>
          <w:bCs/>
          <w:color w:val="00B050"/>
        </w:rPr>
        <w:t>(D) 80</w:t>
      </w:r>
    </w:p>
    <w:p w14:paraId="6CCA0988" w14:textId="682BDB0D" w:rsidR="00323DB8" w:rsidRDefault="00000000">
      <w:pPr>
        <w:ind w:left="432"/>
      </w:pPr>
      <w:r>
        <w:rPr>
          <w:i/>
          <w:color w:val="006600"/>
          <w:sz w:val="20"/>
        </w:rPr>
        <w:t>Correct Answer: (</w:t>
      </w:r>
      <w:r w:rsidR="00605BC3">
        <w:rPr>
          <w:i/>
          <w:color w:val="006600"/>
          <w:sz w:val="20"/>
        </w:rPr>
        <w:t>D</w:t>
      </w:r>
      <w:r>
        <w:rPr>
          <w:i/>
          <w:color w:val="006600"/>
          <w:sz w:val="20"/>
        </w:rPr>
        <w:t>)</w:t>
      </w:r>
    </w:p>
    <w:p w14:paraId="1DDC9AFF" w14:textId="77777777" w:rsidR="00323DB8" w:rsidRDefault="00000000">
      <w:pPr>
        <w:spacing w:after="80"/>
      </w:pPr>
      <w:r>
        <w:rPr>
          <w:b/>
        </w:rPr>
        <w:t xml:space="preserve">Q42. </w:t>
      </w:r>
      <w:r>
        <w:t>The maximum range of a gun on horizontal terrain is 16 km. If g = 10 m/s², what must be the muzzle velocity of the shell in m/s?</w:t>
      </w:r>
    </w:p>
    <w:p w14:paraId="3332F464" w14:textId="77777777" w:rsidR="00323DB8" w:rsidRDefault="00000000">
      <w:pPr>
        <w:spacing w:after="40"/>
        <w:ind w:left="432"/>
      </w:pPr>
      <w:r>
        <w:t>(A) 800</w:t>
      </w:r>
    </w:p>
    <w:p w14:paraId="44D66C4E" w14:textId="77777777" w:rsidR="00323DB8" w:rsidRPr="00605BC3" w:rsidRDefault="00000000">
      <w:pPr>
        <w:spacing w:after="40"/>
        <w:ind w:left="432"/>
        <w:rPr>
          <w:b/>
          <w:bCs/>
          <w:color w:val="00B050"/>
        </w:rPr>
      </w:pPr>
      <w:r w:rsidRPr="00605BC3">
        <w:rPr>
          <w:b/>
          <w:bCs/>
          <w:color w:val="00B050"/>
        </w:rPr>
        <w:t>(B) 400</w:t>
      </w:r>
    </w:p>
    <w:p w14:paraId="7105CD37" w14:textId="77777777" w:rsidR="00323DB8" w:rsidRPr="00605BC3" w:rsidRDefault="00000000">
      <w:pPr>
        <w:spacing w:after="40"/>
        <w:ind w:left="432"/>
        <w:rPr>
          <w:bCs/>
          <w:color w:val="0D0D0D" w:themeColor="text1" w:themeTint="F2"/>
        </w:rPr>
      </w:pPr>
      <w:r w:rsidRPr="00605BC3">
        <w:rPr>
          <w:bCs/>
          <w:color w:val="0D0D0D" w:themeColor="text1" w:themeTint="F2"/>
        </w:rPr>
        <w:t>(C) 160</w:t>
      </w:r>
    </w:p>
    <w:p w14:paraId="069EB1DE" w14:textId="77777777" w:rsidR="00323DB8" w:rsidRDefault="00000000">
      <w:pPr>
        <w:spacing w:after="40"/>
        <w:ind w:left="432"/>
      </w:pPr>
      <w:r>
        <w:t>(D) 200√2</w:t>
      </w:r>
    </w:p>
    <w:p w14:paraId="111A40EE" w14:textId="7A7303D7" w:rsidR="00323DB8" w:rsidRDefault="00000000">
      <w:pPr>
        <w:ind w:left="432"/>
      </w:pPr>
      <w:r>
        <w:rPr>
          <w:i/>
          <w:color w:val="006600"/>
          <w:sz w:val="20"/>
        </w:rPr>
        <w:t>Correct Answer: (</w:t>
      </w:r>
      <w:r w:rsidR="00605BC3">
        <w:rPr>
          <w:i/>
          <w:color w:val="006600"/>
          <w:sz w:val="20"/>
        </w:rPr>
        <w:t>B</w:t>
      </w:r>
      <w:r>
        <w:rPr>
          <w:i/>
          <w:color w:val="006600"/>
          <w:sz w:val="20"/>
        </w:rPr>
        <w:t>)</w:t>
      </w:r>
    </w:p>
    <w:p w14:paraId="3739B58A" w14:textId="77777777" w:rsidR="00323DB8" w:rsidRDefault="00000000">
      <w:pPr>
        <w:spacing w:after="80"/>
      </w:pPr>
      <w:r>
        <w:rPr>
          <w:b/>
        </w:rPr>
        <w:t xml:space="preserve">Q43. </w:t>
      </w:r>
      <w:r>
        <w:t>A stone is just released from the window of a train moving along a horizontal straight track. The stone will hit the ground following:</w:t>
      </w:r>
    </w:p>
    <w:p w14:paraId="3BF6491F" w14:textId="77777777" w:rsidR="00323DB8" w:rsidRPr="00605BC3" w:rsidRDefault="00000000">
      <w:pPr>
        <w:spacing w:after="40"/>
        <w:ind w:left="432"/>
        <w:rPr>
          <w:bCs/>
          <w:color w:val="0D0D0D" w:themeColor="text1" w:themeTint="F2"/>
        </w:rPr>
      </w:pPr>
      <w:r w:rsidRPr="00605BC3">
        <w:rPr>
          <w:bCs/>
          <w:color w:val="0D0D0D" w:themeColor="text1" w:themeTint="F2"/>
        </w:rPr>
        <w:t>(A) Straight path</w:t>
      </w:r>
    </w:p>
    <w:p w14:paraId="726009DE" w14:textId="77777777" w:rsidR="00323DB8" w:rsidRDefault="00000000">
      <w:pPr>
        <w:spacing w:after="40"/>
        <w:ind w:left="432"/>
      </w:pPr>
      <w:r>
        <w:t>(B) Circular path</w:t>
      </w:r>
    </w:p>
    <w:p w14:paraId="69678128" w14:textId="77777777" w:rsidR="00323DB8" w:rsidRPr="00605BC3" w:rsidRDefault="00000000">
      <w:pPr>
        <w:spacing w:after="40"/>
        <w:ind w:left="432"/>
        <w:rPr>
          <w:b/>
          <w:bCs/>
          <w:color w:val="00B050"/>
        </w:rPr>
      </w:pPr>
      <w:r w:rsidRPr="00605BC3">
        <w:rPr>
          <w:b/>
          <w:bCs/>
          <w:color w:val="00B050"/>
        </w:rPr>
        <w:t>(C) Parabolic path</w:t>
      </w:r>
    </w:p>
    <w:p w14:paraId="42D2D0F2" w14:textId="77777777" w:rsidR="00323DB8" w:rsidRDefault="00000000">
      <w:pPr>
        <w:spacing w:after="40"/>
        <w:ind w:left="432"/>
      </w:pPr>
      <w:r>
        <w:t>(D) Hyperbolic path</w:t>
      </w:r>
    </w:p>
    <w:p w14:paraId="2CA69F98" w14:textId="5D1969BB" w:rsidR="00323DB8" w:rsidRDefault="00000000">
      <w:pPr>
        <w:ind w:left="432"/>
      </w:pPr>
      <w:r>
        <w:rPr>
          <w:i/>
          <w:color w:val="006600"/>
          <w:sz w:val="20"/>
        </w:rPr>
        <w:t>Correct Answer: (</w:t>
      </w:r>
      <w:r w:rsidR="00605BC3">
        <w:rPr>
          <w:i/>
          <w:color w:val="006600"/>
          <w:sz w:val="20"/>
        </w:rPr>
        <w:t>C</w:t>
      </w:r>
      <w:r>
        <w:rPr>
          <w:i/>
          <w:color w:val="006600"/>
          <w:sz w:val="20"/>
        </w:rPr>
        <w:t>)</w:t>
      </w:r>
    </w:p>
    <w:p w14:paraId="0F454F3B" w14:textId="77777777" w:rsidR="00323DB8" w:rsidRDefault="00000000">
      <w:pPr>
        <w:spacing w:after="80"/>
      </w:pPr>
      <w:r>
        <w:rPr>
          <w:b/>
        </w:rPr>
        <w:t xml:space="preserve">Q44. </w:t>
      </w:r>
      <w:r>
        <w:t>A ball is thrown upwards and it returns to the ground describing a parabolic path. Which of the following remains constant?</w:t>
      </w:r>
    </w:p>
    <w:p w14:paraId="70FD4912" w14:textId="77777777" w:rsidR="00323DB8" w:rsidRDefault="00000000">
      <w:pPr>
        <w:spacing w:after="40"/>
        <w:ind w:left="432"/>
      </w:pPr>
      <w:r>
        <w:t>(A) Kinetic energy of the ball</w:t>
      </w:r>
    </w:p>
    <w:p w14:paraId="3FE9320C" w14:textId="77777777" w:rsidR="00323DB8" w:rsidRDefault="00000000">
      <w:pPr>
        <w:spacing w:after="40"/>
        <w:ind w:left="432"/>
      </w:pPr>
      <w:r>
        <w:t>(B) Speed of the ball</w:t>
      </w:r>
    </w:p>
    <w:p w14:paraId="7031CF99" w14:textId="77777777" w:rsidR="00323DB8" w:rsidRDefault="00000000">
      <w:pPr>
        <w:spacing w:after="40"/>
        <w:ind w:left="432"/>
      </w:pPr>
      <w:r>
        <w:rPr>
          <w:b/>
          <w:color w:val="006600"/>
        </w:rPr>
        <w:t>(C) Horizontal component of velocity</w:t>
      </w:r>
    </w:p>
    <w:p w14:paraId="41F6073C" w14:textId="77777777" w:rsidR="00323DB8" w:rsidRDefault="00000000">
      <w:pPr>
        <w:spacing w:after="40"/>
        <w:ind w:left="432"/>
      </w:pPr>
      <w:r>
        <w:t>(D) Vertical component of velocity</w:t>
      </w:r>
    </w:p>
    <w:p w14:paraId="16805CF2" w14:textId="77777777" w:rsidR="00323DB8" w:rsidRDefault="00000000">
      <w:pPr>
        <w:ind w:left="432"/>
      </w:pPr>
      <w:r>
        <w:rPr>
          <w:i/>
          <w:color w:val="006600"/>
          <w:sz w:val="20"/>
        </w:rPr>
        <w:t>Correct Answer: (C)</w:t>
      </w:r>
    </w:p>
    <w:p w14:paraId="557A62B7" w14:textId="77777777" w:rsidR="00323DB8" w:rsidRDefault="00000000">
      <w:pPr>
        <w:spacing w:after="80"/>
      </w:pPr>
      <w:r>
        <w:rPr>
          <w:b/>
        </w:rPr>
        <w:t xml:space="preserve">Q45. </w:t>
      </w:r>
      <w:r>
        <w:t>At the top of the trajectory of a projectile, the directions of its velocity and acceleration are</w:t>
      </w:r>
    </w:p>
    <w:p w14:paraId="5329E62A" w14:textId="77777777" w:rsidR="00323DB8" w:rsidRDefault="00000000">
      <w:pPr>
        <w:spacing w:after="40"/>
        <w:ind w:left="432"/>
      </w:pPr>
      <w:r>
        <w:rPr>
          <w:b/>
          <w:color w:val="006600"/>
        </w:rPr>
        <w:t>(A) Perpendicular to each other</w:t>
      </w:r>
    </w:p>
    <w:p w14:paraId="096FB161" w14:textId="77777777" w:rsidR="00323DB8" w:rsidRDefault="00000000">
      <w:pPr>
        <w:spacing w:after="40"/>
        <w:ind w:left="432"/>
      </w:pPr>
      <w:r>
        <w:lastRenderedPageBreak/>
        <w:t>(B) Parallel to each other</w:t>
      </w:r>
    </w:p>
    <w:p w14:paraId="1CF47ABB" w14:textId="77777777" w:rsidR="00323DB8" w:rsidRDefault="00000000">
      <w:pPr>
        <w:spacing w:after="40"/>
        <w:ind w:left="432"/>
      </w:pPr>
      <w:r>
        <w:t>(C) Inclined to each other at an angle of 45°</w:t>
      </w:r>
    </w:p>
    <w:p w14:paraId="6A151D04" w14:textId="77777777" w:rsidR="00323DB8" w:rsidRDefault="00000000">
      <w:pPr>
        <w:spacing w:after="40"/>
        <w:ind w:left="432"/>
      </w:pPr>
      <w:r>
        <w:t>(D) Antiparallel to each other</w:t>
      </w:r>
    </w:p>
    <w:p w14:paraId="47070E6D" w14:textId="77777777" w:rsidR="00323DB8" w:rsidRDefault="00000000">
      <w:pPr>
        <w:ind w:left="432"/>
      </w:pPr>
      <w:r>
        <w:rPr>
          <w:i/>
          <w:color w:val="006600"/>
          <w:sz w:val="20"/>
        </w:rPr>
        <w:t>Correct Answer: (A)</w:t>
      </w:r>
    </w:p>
    <w:p w14:paraId="74C13B9E" w14:textId="77777777" w:rsidR="00323DB8" w:rsidRDefault="00000000">
      <w:r>
        <w:br w:type="page"/>
      </w:r>
    </w:p>
    <w:p w14:paraId="34191C4D" w14:textId="77777777" w:rsidR="00323DB8" w:rsidRDefault="00000000">
      <w:pPr>
        <w:jc w:val="center"/>
      </w:pPr>
      <w:r>
        <w:rPr>
          <w:b/>
          <w:sz w:val="36"/>
        </w:rPr>
        <w:lastRenderedPageBreak/>
        <w:t>MIITJEE Booster Batch</w:t>
      </w:r>
    </w:p>
    <w:p w14:paraId="425F9236" w14:textId="77777777" w:rsidR="00323DB8" w:rsidRDefault="00000000">
      <w:pPr>
        <w:jc w:val="center"/>
      </w:pPr>
      <w:r>
        <w:rPr>
          <w:b/>
          <w:sz w:val="28"/>
        </w:rPr>
        <w:t>Chemistry - Section A (MCQ)</w:t>
      </w:r>
    </w:p>
    <w:p w14:paraId="6778EC18" w14:textId="46030DFF" w:rsidR="00323DB8" w:rsidRDefault="00000000">
      <w:pPr>
        <w:jc w:val="center"/>
      </w:pPr>
      <w:r>
        <w:t xml:space="preserve">Total Marks: </w:t>
      </w:r>
      <w:r w:rsidR="002E64F2">
        <w:t>720</w:t>
      </w:r>
      <w:r>
        <w:t xml:space="preserve">    Time: </w:t>
      </w:r>
      <w:r w:rsidR="00605BC3">
        <w:t>3</w:t>
      </w:r>
      <w:r>
        <w:t>H:0M</w:t>
      </w:r>
    </w:p>
    <w:p w14:paraId="250643B1" w14:textId="77777777" w:rsidR="00323DB8" w:rsidRDefault="00323DB8"/>
    <w:p w14:paraId="7C5F9126" w14:textId="77777777" w:rsidR="00323DB8" w:rsidRDefault="00000000">
      <w:pPr>
        <w:spacing w:after="80"/>
      </w:pPr>
      <w:r>
        <w:rPr>
          <w:b/>
        </w:rPr>
        <w:t xml:space="preserve">Q46. </w:t>
      </w:r>
      <w:r>
        <w:t>The IUPAC name of the compound is . . . . . . .</w:t>
      </w:r>
    </w:p>
    <w:p w14:paraId="79505351" w14:textId="6A108980" w:rsidR="00323DB8" w:rsidRDefault="00605BC3">
      <w:pPr>
        <w:spacing w:after="80"/>
      </w:pPr>
      <w:r w:rsidRPr="00605BC3">
        <w:drawing>
          <wp:inline distT="0" distB="0" distL="0" distR="0" wp14:anchorId="1777D1C3" wp14:editId="6AB6ECA5">
            <wp:extent cx="1028789" cy="548688"/>
            <wp:effectExtent l="0" t="0" r="0" b="3810"/>
            <wp:docPr id="3773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40625" name=""/>
                    <pic:cNvPicPr/>
                  </pic:nvPicPr>
                  <pic:blipFill>
                    <a:blip r:embed="rId11"/>
                    <a:stretch>
                      <a:fillRect/>
                    </a:stretch>
                  </pic:blipFill>
                  <pic:spPr>
                    <a:xfrm>
                      <a:off x="0" y="0"/>
                      <a:ext cx="1028789" cy="548688"/>
                    </a:xfrm>
                    <a:prstGeom prst="rect">
                      <a:avLst/>
                    </a:prstGeom>
                  </pic:spPr>
                </pic:pic>
              </a:graphicData>
            </a:graphic>
          </wp:inline>
        </w:drawing>
      </w:r>
    </w:p>
    <w:p w14:paraId="199935A7" w14:textId="77777777" w:rsidR="00323DB8" w:rsidRDefault="00000000">
      <w:pPr>
        <w:spacing w:after="40"/>
        <w:ind w:left="432"/>
      </w:pPr>
      <w:r>
        <w:t>(A) 5-formylhex-2-en-3-one</w:t>
      </w:r>
    </w:p>
    <w:p w14:paraId="25ABF873" w14:textId="77777777" w:rsidR="00323DB8" w:rsidRDefault="00000000">
      <w:pPr>
        <w:spacing w:after="40"/>
        <w:ind w:left="432"/>
      </w:pPr>
      <w:r>
        <w:t>(B) 5-methyl-4-oxohex-2-en-5-al</w:t>
      </w:r>
    </w:p>
    <w:p w14:paraId="516710C5" w14:textId="77777777" w:rsidR="00323DB8" w:rsidRDefault="00000000">
      <w:pPr>
        <w:spacing w:after="40"/>
        <w:ind w:left="432"/>
      </w:pPr>
      <w:r>
        <w:t>(C) 3-keto-2-methylhex-5-enal</w:t>
      </w:r>
    </w:p>
    <w:p w14:paraId="79FB29DC" w14:textId="77777777" w:rsidR="00323DB8" w:rsidRDefault="00000000">
      <w:pPr>
        <w:spacing w:after="40"/>
        <w:ind w:left="432"/>
      </w:pPr>
      <w:r>
        <w:rPr>
          <w:b/>
          <w:color w:val="006600"/>
        </w:rPr>
        <w:t>(D) 2-methyl-3-oxohex-4-enal</w:t>
      </w:r>
    </w:p>
    <w:p w14:paraId="3381C406" w14:textId="77777777" w:rsidR="00323DB8" w:rsidRDefault="00000000">
      <w:pPr>
        <w:ind w:left="432"/>
      </w:pPr>
      <w:r>
        <w:rPr>
          <w:i/>
          <w:color w:val="006600"/>
          <w:sz w:val="20"/>
        </w:rPr>
        <w:t>Correct Answer: (D)</w:t>
      </w:r>
    </w:p>
    <w:p w14:paraId="1449F1A0" w14:textId="77777777" w:rsidR="00323DB8" w:rsidRDefault="00000000">
      <w:pPr>
        <w:spacing w:after="80"/>
      </w:pPr>
      <w:r>
        <w:rPr>
          <w:b/>
        </w:rPr>
        <w:t xml:space="preserve">Q47. </w:t>
      </w:r>
      <w:r>
        <w:t>The structure of the isobutyl group in an organic compound is:</w:t>
      </w:r>
    </w:p>
    <w:p w14:paraId="73C739A0" w14:textId="77777777" w:rsidR="00323DB8" w:rsidRDefault="00000000">
      <w:pPr>
        <w:spacing w:after="40"/>
        <w:ind w:left="432"/>
      </w:pPr>
      <w:r>
        <w:t>(A) CH₃−CH₂−CH₂−</w:t>
      </w:r>
    </w:p>
    <w:p w14:paraId="3CFA994D" w14:textId="77777777" w:rsidR="00323DB8" w:rsidRDefault="00000000">
      <w:pPr>
        <w:spacing w:after="40"/>
        <w:ind w:left="432"/>
      </w:pPr>
      <w:r>
        <w:t>(B) CH₃−C(CH₃)₂−CH₂−</w:t>
      </w:r>
    </w:p>
    <w:p w14:paraId="74D7E148" w14:textId="77777777" w:rsidR="00323DB8" w:rsidRDefault="00000000">
      <w:pPr>
        <w:spacing w:after="40"/>
        <w:ind w:left="432"/>
      </w:pPr>
      <w:r>
        <w:rPr>
          <w:b/>
          <w:color w:val="006600"/>
        </w:rPr>
        <w:t>(C) CH₃−CH(CH₃)−CH₂−</w:t>
      </w:r>
    </w:p>
    <w:p w14:paraId="18EA7DD8" w14:textId="77777777" w:rsidR="00323DB8" w:rsidRDefault="00000000">
      <w:pPr>
        <w:spacing w:after="40"/>
        <w:ind w:left="432"/>
      </w:pPr>
      <w:r>
        <w:t>(D) CH₃−CH₂−CH(CH₃)−</w:t>
      </w:r>
    </w:p>
    <w:p w14:paraId="76EA9684" w14:textId="77777777" w:rsidR="00323DB8" w:rsidRDefault="00000000">
      <w:pPr>
        <w:ind w:left="432"/>
      </w:pPr>
      <w:r>
        <w:rPr>
          <w:i/>
          <w:color w:val="006600"/>
          <w:sz w:val="20"/>
        </w:rPr>
        <w:t>Correct Answer: (C)</w:t>
      </w:r>
    </w:p>
    <w:p w14:paraId="209D37FF" w14:textId="77777777" w:rsidR="00323DB8" w:rsidRDefault="00000000">
      <w:pPr>
        <w:spacing w:after="80"/>
      </w:pPr>
      <w:r>
        <w:rPr>
          <w:b/>
        </w:rPr>
        <w:t xml:space="preserve">Q48. </w:t>
      </w:r>
      <w:r>
        <w:t>The correct IUPAC name of the following compound is . . . .</w:t>
      </w:r>
    </w:p>
    <w:p w14:paraId="4A79F6CC" w14:textId="77777777" w:rsidR="00323DB8" w:rsidRDefault="00000000">
      <w:pPr>
        <w:spacing w:after="80"/>
      </w:pPr>
      <w:r>
        <w:rPr>
          <w:noProof/>
        </w:rPr>
        <w:drawing>
          <wp:inline distT="0" distB="0" distL="0" distR="0" wp14:anchorId="03FDD8C1" wp14:editId="3C712694">
            <wp:extent cx="1809750" cy="61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8.png"/>
                    <pic:cNvPicPr/>
                  </pic:nvPicPr>
                  <pic:blipFill>
                    <a:blip r:embed="rId12"/>
                    <a:stretch>
                      <a:fillRect/>
                    </a:stretch>
                  </pic:blipFill>
                  <pic:spPr>
                    <a:xfrm>
                      <a:off x="0" y="0"/>
                      <a:ext cx="1809750" cy="619125"/>
                    </a:xfrm>
                    <a:prstGeom prst="rect">
                      <a:avLst/>
                    </a:prstGeom>
                  </pic:spPr>
                </pic:pic>
              </a:graphicData>
            </a:graphic>
          </wp:inline>
        </w:drawing>
      </w:r>
    </w:p>
    <w:p w14:paraId="43FDBCB0" w14:textId="77777777" w:rsidR="00323DB8" w:rsidRDefault="00000000">
      <w:pPr>
        <w:spacing w:after="40"/>
        <w:ind w:left="432"/>
      </w:pPr>
      <w:r>
        <w:t>(A) 6-bromo-2-chloro-4-methylhexan-4-ol</w:t>
      </w:r>
    </w:p>
    <w:p w14:paraId="783C77D6" w14:textId="77777777" w:rsidR="00323DB8" w:rsidRDefault="00000000">
      <w:pPr>
        <w:spacing w:after="40"/>
        <w:ind w:left="432"/>
      </w:pPr>
      <w:r>
        <w:t>(B) 1-bromo-4-methyl-5-chlorohexan-3-ol</w:t>
      </w:r>
    </w:p>
    <w:p w14:paraId="42CE4D05" w14:textId="77777777" w:rsidR="00323DB8" w:rsidRDefault="00000000">
      <w:pPr>
        <w:spacing w:after="40"/>
        <w:ind w:left="432"/>
      </w:pPr>
      <w:r>
        <w:t>(C) 6-bromo-4-methyl-2-chlorohexan-4-ol</w:t>
      </w:r>
    </w:p>
    <w:p w14:paraId="7F6D9174" w14:textId="77777777" w:rsidR="00323DB8" w:rsidRDefault="00000000">
      <w:pPr>
        <w:spacing w:after="40"/>
        <w:ind w:left="432"/>
      </w:pPr>
      <w:r>
        <w:rPr>
          <w:b/>
          <w:color w:val="006600"/>
        </w:rPr>
        <w:t>(D) 1-bromo-5-chloro-4-methylhexan-3-ol</w:t>
      </w:r>
    </w:p>
    <w:p w14:paraId="29720AC6" w14:textId="77777777" w:rsidR="00323DB8" w:rsidRDefault="00000000">
      <w:pPr>
        <w:ind w:left="432"/>
      </w:pPr>
      <w:r>
        <w:rPr>
          <w:i/>
          <w:color w:val="006600"/>
          <w:sz w:val="20"/>
        </w:rPr>
        <w:t>Correct Answer: (D)</w:t>
      </w:r>
    </w:p>
    <w:p w14:paraId="17141CAF" w14:textId="77777777" w:rsidR="00323DB8" w:rsidRDefault="00000000">
      <w:pPr>
        <w:spacing w:after="80"/>
      </w:pPr>
      <w:r>
        <w:rPr>
          <w:b/>
        </w:rPr>
        <w:t xml:space="preserve">Q49. </w:t>
      </w:r>
      <w:r>
        <w:t>A compound with a molecular formula of C₆H₁₄ has two tertiary carbons. Its IUPAC name is:</w:t>
      </w:r>
    </w:p>
    <w:p w14:paraId="799D1560" w14:textId="77777777" w:rsidR="00323DB8" w:rsidRDefault="00000000">
      <w:pPr>
        <w:spacing w:after="40"/>
        <w:ind w:left="432"/>
      </w:pPr>
      <w:r>
        <w:t>(A) 2-methylpentane</w:t>
      </w:r>
    </w:p>
    <w:p w14:paraId="1A49FFBC" w14:textId="77777777" w:rsidR="00323DB8" w:rsidRDefault="00000000">
      <w:pPr>
        <w:spacing w:after="40"/>
        <w:ind w:left="432"/>
      </w:pPr>
      <w:r>
        <w:rPr>
          <w:b/>
          <w:color w:val="006600"/>
        </w:rPr>
        <w:t>(B) 2,3-dimethylbutane</w:t>
      </w:r>
    </w:p>
    <w:p w14:paraId="23E48C84" w14:textId="77777777" w:rsidR="00323DB8" w:rsidRDefault="00000000">
      <w:pPr>
        <w:spacing w:after="40"/>
        <w:ind w:left="432"/>
      </w:pPr>
      <w:r>
        <w:t>(C) 2,2-dimethylbutane</w:t>
      </w:r>
    </w:p>
    <w:p w14:paraId="11EF66CB" w14:textId="77777777" w:rsidR="00323DB8" w:rsidRDefault="00000000">
      <w:pPr>
        <w:spacing w:after="40"/>
        <w:ind w:left="432"/>
      </w:pPr>
      <w:r>
        <w:t>(D) n-hexane</w:t>
      </w:r>
    </w:p>
    <w:p w14:paraId="28472E1F" w14:textId="77777777" w:rsidR="00323DB8" w:rsidRDefault="00000000">
      <w:pPr>
        <w:ind w:left="432"/>
      </w:pPr>
      <w:r>
        <w:rPr>
          <w:i/>
          <w:color w:val="006600"/>
          <w:sz w:val="20"/>
        </w:rPr>
        <w:lastRenderedPageBreak/>
        <w:t>Correct Answer: (B)</w:t>
      </w:r>
    </w:p>
    <w:p w14:paraId="4DC133D4" w14:textId="77777777" w:rsidR="00323DB8" w:rsidRDefault="00000000">
      <w:pPr>
        <w:spacing w:after="80"/>
      </w:pPr>
      <w:r>
        <w:rPr>
          <w:b/>
        </w:rPr>
        <w:t xml:space="preserve">Q50. </w:t>
      </w:r>
      <w:r>
        <w:t>The correct IUPAC name of the following compound is:</w:t>
      </w:r>
      <w:r>
        <w:br/>
        <w:t>CH₃−CH₂−CH(CH₂−CH₃)−CH₂−CH(CH₃)−CH₂−CH₃</w:t>
      </w:r>
    </w:p>
    <w:p w14:paraId="07EE1A52" w14:textId="77777777" w:rsidR="00323DB8" w:rsidRDefault="00000000">
      <w:pPr>
        <w:spacing w:after="40"/>
        <w:ind w:left="432"/>
      </w:pPr>
      <w:r>
        <w:rPr>
          <w:b/>
          <w:color w:val="006600"/>
        </w:rPr>
        <w:t>(A) 3-ethyl-5-methylheptane</w:t>
      </w:r>
    </w:p>
    <w:p w14:paraId="54746825" w14:textId="77777777" w:rsidR="00323DB8" w:rsidRDefault="00000000">
      <w:pPr>
        <w:spacing w:after="40"/>
        <w:ind w:left="432"/>
      </w:pPr>
      <w:r>
        <w:t>(B) 3-methyl-5-ethylheptane</w:t>
      </w:r>
    </w:p>
    <w:p w14:paraId="10CC41AA" w14:textId="77777777" w:rsidR="00323DB8" w:rsidRDefault="00000000">
      <w:pPr>
        <w:spacing w:after="40"/>
        <w:ind w:left="432"/>
      </w:pPr>
      <w:r>
        <w:t>(C) 2,4-diethylhexane</w:t>
      </w:r>
    </w:p>
    <w:p w14:paraId="06FFD1A8" w14:textId="77777777" w:rsidR="00323DB8" w:rsidRDefault="00000000">
      <w:pPr>
        <w:spacing w:after="40"/>
        <w:ind w:left="432"/>
      </w:pPr>
      <w:r>
        <w:t>(D) 3,5-diethylhexane</w:t>
      </w:r>
    </w:p>
    <w:p w14:paraId="1F1AC4AB" w14:textId="77777777" w:rsidR="00323DB8" w:rsidRDefault="00000000">
      <w:pPr>
        <w:ind w:left="432"/>
      </w:pPr>
      <w:r>
        <w:rPr>
          <w:i/>
          <w:color w:val="006600"/>
          <w:sz w:val="20"/>
        </w:rPr>
        <w:t>Correct Answer: (A)</w:t>
      </w:r>
    </w:p>
    <w:p w14:paraId="60F79528" w14:textId="77777777" w:rsidR="00323DB8" w:rsidRDefault="00000000">
      <w:pPr>
        <w:spacing w:after="80"/>
      </w:pPr>
      <w:r>
        <w:rPr>
          <w:b/>
        </w:rPr>
        <w:t xml:space="preserve">Q51. </w:t>
      </w:r>
      <w:r>
        <w:t>The structure of the compound whose IUPAC name is 3-ethyl-2-hydroxy-4-methylhex-3-en-5-ynoic acid is:</w:t>
      </w:r>
    </w:p>
    <w:p w14:paraId="152212D9" w14:textId="77777777" w:rsidR="00323DB8" w:rsidRDefault="00000000">
      <w:pPr>
        <w:spacing w:after="80"/>
      </w:pPr>
      <w:r>
        <w:rPr>
          <w:noProof/>
        </w:rPr>
        <w:drawing>
          <wp:inline distT="0" distB="0" distL="0" distR="0" wp14:anchorId="5BE1CAA8" wp14:editId="002863DB">
            <wp:extent cx="2571750" cy="1381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1.png"/>
                    <pic:cNvPicPr/>
                  </pic:nvPicPr>
                  <pic:blipFill>
                    <a:blip r:embed="rId13"/>
                    <a:stretch>
                      <a:fillRect/>
                    </a:stretch>
                  </pic:blipFill>
                  <pic:spPr>
                    <a:xfrm>
                      <a:off x="0" y="0"/>
                      <a:ext cx="2571750" cy="1381125"/>
                    </a:xfrm>
                    <a:prstGeom prst="rect">
                      <a:avLst/>
                    </a:prstGeom>
                  </pic:spPr>
                </pic:pic>
              </a:graphicData>
            </a:graphic>
          </wp:inline>
        </w:drawing>
      </w:r>
    </w:p>
    <w:p w14:paraId="5739D736" w14:textId="77777777" w:rsidR="00323DB8" w:rsidRDefault="00000000">
      <w:pPr>
        <w:spacing w:after="40"/>
        <w:ind w:left="432"/>
      </w:pPr>
      <w:r>
        <w:t>(A) Structure (A)</w:t>
      </w:r>
    </w:p>
    <w:p w14:paraId="61021E4A" w14:textId="77777777" w:rsidR="00323DB8" w:rsidRDefault="00000000">
      <w:pPr>
        <w:spacing w:after="40"/>
        <w:ind w:left="432"/>
      </w:pPr>
      <w:r>
        <w:t>(B) Structure (B)</w:t>
      </w:r>
    </w:p>
    <w:p w14:paraId="2950D766" w14:textId="77777777" w:rsidR="00323DB8" w:rsidRDefault="00000000">
      <w:pPr>
        <w:spacing w:after="40"/>
        <w:ind w:left="432"/>
      </w:pPr>
      <w:r>
        <w:t>(C) Structure (C)</w:t>
      </w:r>
    </w:p>
    <w:p w14:paraId="1D6427B8" w14:textId="77777777" w:rsidR="00323DB8" w:rsidRDefault="00000000">
      <w:pPr>
        <w:spacing w:after="40"/>
        <w:ind w:left="432"/>
      </w:pPr>
      <w:r>
        <w:rPr>
          <w:b/>
          <w:color w:val="006600"/>
        </w:rPr>
        <w:t>(D) Structure (D)</w:t>
      </w:r>
    </w:p>
    <w:p w14:paraId="26547225" w14:textId="77777777" w:rsidR="00323DB8" w:rsidRDefault="00000000">
      <w:pPr>
        <w:ind w:left="432"/>
      </w:pPr>
      <w:r>
        <w:rPr>
          <w:i/>
          <w:color w:val="006600"/>
          <w:sz w:val="20"/>
        </w:rPr>
        <w:t>Correct Answer: (D)</w:t>
      </w:r>
    </w:p>
    <w:p w14:paraId="10ABC70B" w14:textId="77777777" w:rsidR="00323DB8" w:rsidRDefault="00000000">
      <w:pPr>
        <w:spacing w:after="80"/>
      </w:pPr>
      <w:r>
        <w:rPr>
          <w:b/>
        </w:rPr>
        <w:t xml:space="preserve">Q52. </w:t>
      </w:r>
      <w:r>
        <w:t>For a certain reaction R → Product, the plot of concentration [R] vs time has a negative slope as shown. The order of reaction is:</w:t>
      </w:r>
    </w:p>
    <w:p w14:paraId="28FF9D0E" w14:textId="2F453579" w:rsidR="00323DB8" w:rsidRDefault="00605BC3">
      <w:pPr>
        <w:spacing w:after="80"/>
      </w:pPr>
      <w:r w:rsidRPr="00605BC3">
        <w:drawing>
          <wp:inline distT="0" distB="0" distL="0" distR="0" wp14:anchorId="5F7E66F2" wp14:editId="0F404289">
            <wp:extent cx="1089754" cy="769687"/>
            <wp:effectExtent l="0" t="0" r="0" b="0"/>
            <wp:docPr id="15728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03683" name=""/>
                    <pic:cNvPicPr/>
                  </pic:nvPicPr>
                  <pic:blipFill>
                    <a:blip r:embed="rId14"/>
                    <a:stretch>
                      <a:fillRect/>
                    </a:stretch>
                  </pic:blipFill>
                  <pic:spPr>
                    <a:xfrm>
                      <a:off x="0" y="0"/>
                      <a:ext cx="1089754" cy="769687"/>
                    </a:xfrm>
                    <a:prstGeom prst="rect">
                      <a:avLst/>
                    </a:prstGeom>
                  </pic:spPr>
                </pic:pic>
              </a:graphicData>
            </a:graphic>
          </wp:inline>
        </w:drawing>
      </w:r>
      <w:r>
        <w:t>s</w:t>
      </w:r>
    </w:p>
    <w:p w14:paraId="7138F46E" w14:textId="77777777" w:rsidR="00323DB8" w:rsidRDefault="00000000">
      <w:pPr>
        <w:spacing w:after="40"/>
        <w:ind w:left="432"/>
      </w:pPr>
      <w:r>
        <w:t>(A) 1</w:t>
      </w:r>
    </w:p>
    <w:p w14:paraId="310611B4" w14:textId="77777777" w:rsidR="00323DB8" w:rsidRDefault="00000000">
      <w:pPr>
        <w:spacing w:after="40"/>
        <w:ind w:left="432"/>
      </w:pPr>
      <w:r>
        <w:t>(B) 2.5</w:t>
      </w:r>
    </w:p>
    <w:p w14:paraId="50E1F60A" w14:textId="77777777" w:rsidR="00323DB8" w:rsidRDefault="00000000">
      <w:pPr>
        <w:spacing w:after="40"/>
        <w:ind w:left="432"/>
      </w:pPr>
      <w:r>
        <w:t>(C) 2</w:t>
      </w:r>
    </w:p>
    <w:p w14:paraId="07A8BAB3" w14:textId="77777777" w:rsidR="00323DB8" w:rsidRDefault="00000000">
      <w:pPr>
        <w:spacing w:after="40"/>
        <w:ind w:left="432"/>
      </w:pPr>
      <w:r>
        <w:rPr>
          <w:b/>
          <w:color w:val="006600"/>
        </w:rPr>
        <w:t>(D) 0</w:t>
      </w:r>
    </w:p>
    <w:p w14:paraId="6F0F0911" w14:textId="77777777" w:rsidR="00323DB8" w:rsidRDefault="00000000">
      <w:pPr>
        <w:ind w:left="432"/>
      </w:pPr>
      <w:r>
        <w:rPr>
          <w:i/>
          <w:color w:val="006600"/>
          <w:sz w:val="20"/>
        </w:rPr>
        <w:t>Correct Answer: (D)</w:t>
      </w:r>
    </w:p>
    <w:p w14:paraId="2EDBB92D" w14:textId="77777777" w:rsidR="00323DB8" w:rsidRDefault="00000000">
      <w:pPr>
        <w:spacing w:after="80"/>
      </w:pPr>
      <w:r>
        <w:rPr>
          <w:b/>
        </w:rPr>
        <w:t xml:space="preserve">Q53. </w:t>
      </w:r>
      <w:r>
        <w:t>Given below are two statements: one is labelled as Assertion A and the other is labelled as Reason R.</w:t>
      </w:r>
      <w:r>
        <w:br/>
        <w:t>Assertion A: A reaction can have zero activation energy.</w:t>
      </w:r>
      <w:r>
        <w:br/>
      </w:r>
      <w:r>
        <w:lastRenderedPageBreak/>
        <w:t>Reason R: The minimum extra amount of energy absorbed by reactant molecules so that their energy becomes equal to threshold value, is called activation energy.</w:t>
      </w:r>
      <w:r>
        <w:br/>
        <w:t>In the light of the above statements, choose the correct answer from the options given below:</w:t>
      </w:r>
    </w:p>
    <w:p w14:paraId="3E5BD1AF" w14:textId="77777777" w:rsidR="00323DB8" w:rsidRDefault="00000000">
      <w:pPr>
        <w:spacing w:after="40"/>
        <w:ind w:left="432"/>
      </w:pPr>
      <w:r>
        <w:rPr>
          <w:b/>
          <w:color w:val="006600"/>
        </w:rPr>
        <w:t>(A) A is false but R is true</w:t>
      </w:r>
    </w:p>
    <w:p w14:paraId="6387F459" w14:textId="77777777" w:rsidR="00323DB8" w:rsidRDefault="00000000">
      <w:pPr>
        <w:spacing w:after="40"/>
        <w:ind w:left="432"/>
      </w:pPr>
      <w:r>
        <w:t>(B) Both A and R are true and R is the correct explanation of A.</w:t>
      </w:r>
    </w:p>
    <w:p w14:paraId="71B5E900" w14:textId="77777777" w:rsidR="00323DB8" w:rsidRDefault="00000000">
      <w:pPr>
        <w:spacing w:after="40"/>
        <w:ind w:left="432"/>
      </w:pPr>
      <w:r>
        <w:t>(C) Both A and R are true but R is NOT the correct explanation of A.</w:t>
      </w:r>
    </w:p>
    <w:p w14:paraId="6AB889B4" w14:textId="77777777" w:rsidR="00323DB8" w:rsidRDefault="00000000">
      <w:pPr>
        <w:spacing w:after="40"/>
        <w:ind w:left="432"/>
      </w:pPr>
      <w:r>
        <w:t>(D) A is true but R is false</w:t>
      </w:r>
    </w:p>
    <w:p w14:paraId="44879D06" w14:textId="77777777" w:rsidR="00323DB8" w:rsidRDefault="00000000">
      <w:pPr>
        <w:ind w:left="432"/>
      </w:pPr>
      <w:r>
        <w:rPr>
          <w:i/>
          <w:color w:val="006600"/>
          <w:sz w:val="20"/>
        </w:rPr>
        <w:t>Correct Answer: (A)</w:t>
      </w:r>
    </w:p>
    <w:p w14:paraId="219FD8D5" w14:textId="77777777" w:rsidR="00323DB8" w:rsidRDefault="00000000">
      <w:pPr>
        <w:spacing w:after="80"/>
      </w:pPr>
      <w:r>
        <w:rPr>
          <w:b/>
        </w:rPr>
        <w:t xml:space="preserve">Q54. </w:t>
      </w:r>
      <w:r>
        <w:t>For a reaction between A and B, the order with respect to A is 2 and the order with respect to B is 3. If the concentrations of both A and B are doubled, the rate will increase by a factor:</w:t>
      </w:r>
    </w:p>
    <w:p w14:paraId="0C4E1B34" w14:textId="77777777" w:rsidR="00323DB8" w:rsidRDefault="00000000">
      <w:pPr>
        <w:spacing w:after="40"/>
        <w:ind w:left="432"/>
      </w:pPr>
      <w:r>
        <w:t>(A) 12</w:t>
      </w:r>
    </w:p>
    <w:p w14:paraId="2B7659BB" w14:textId="77777777" w:rsidR="00323DB8" w:rsidRDefault="00000000">
      <w:pPr>
        <w:spacing w:after="40"/>
        <w:ind w:left="432"/>
      </w:pPr>
      <w:r>
        <w:t>(B) 16</w:t>
      </w:r>
    </w:p>
    <w:p w14:paraId="765D2B7B" w14:textId="77777777" w:rsidR="00323DB8" w:rsidRDefault="00000000">
      <w:pPr>
        <w:spacing w:after="40"/>
        <w:ind w:left="432"/>
      </w:pPr>
      <w:r>
        <w:rPr>
          <w:b/>
          <w:color w:val="006600"/>
        </w:rPr>
        <w:t>(C) 32</w:t>
      </w:r>
    </w:p>
    <w:p w14:paraId="6F59F1A3" w14:textId="77777777" w:rsidR="00323DB8" w:rsidRDefault="00000000">
      <w:pPr>
        <w:spacing w:after="40"/>
        <w:ind w:left="432"/>
      </w:pPr>
      <w:r>
        <w:t>(D) 10</w:t>
      </w:r>
    </w:p>
    <w:p w14:paraId="6897E00A" w14:textId="77777777" w:rsidR="00323DB8" w:rsidRDefault="00000000">
      <w:pPr>
        <w:ind w:left="432"/>
      </w:pPr>
      <w:r>
        <w:rPr>
          <w:i/>
          <w:color w:val="006600"/>
          <w:sz w:val="20"/>
        </w:rPr>
        <w:t>Correct Answer: (C)</w:t>
      </w:r>
    </w:p>
    <w:p w14:paraId="257ADA24" w14:textId="77777777" w:rsidR="00323DB8" w:rsidRDefault="00000000">
      <w:pPr>
        <w:spacing w:after="80"/>
      </w:pPr>
      <w:r>
        <w:rPr>
          <w:b/>
        </w:rPr>
        <w:t xml:space="preserve">Q55. </w:t>
      </w:r>
      <w:r>
        <w:t>Given below is an expression for the rate constant of a first order reaction occurring at a certain temperature, T (K).</w:t>
      </w:r>
      <w:r>
        <w:br/>
        <w:t>ln k = 14.34 − (1.25×10⁴)/T</w:t>
      </w:r>
      <w:r>
        <w:br/>
        <w:t>The energy of activation in kcal mol⁻¹ for the reaction is :</w:t>
      </w:r>
      <w:r>
        <w:br/>
        <w:t>(Given: k is s⁻¹, R = 1.987 cal mol⁻¹ K⁻¹)</w:t>
      </w:r>
    </w:p>
    <w:p w14:paraId="750F703D" w14:textId="77777777" w:rsidR="00323DB8" w:rsidRDefault="00000000">
      <w:pPr>
        <w:spacing w:after="40"/>
        <w:ind w:left="432"/>
      </w:pPr>
      <w:r>
        <w:t>(A) 12.42</w:t>
      </w:r>
    </w:p>
    <w:p w14:paraId="6C51DA34" w14:textId="77777777" w:rsidR="00323DB8" w:rsidRDefault="00000000">
      <w:pPr>
        <w:spacing w:after="40"/>
        <w:ind w:left="432"/>
      </w:pPr>
      <w:r>
        <w:t>(B) 18.63</w:t>
      </w:r>
    </w:p>
    <w:p w14:paraId="1B2CFB72" w14:textId="77777777" w:rsidR="00323DB8" w:rsidRDefault="00000000">
      <w:pPr>
        <w:spacing w:after="40"/>
        <w:ind w:left="432"/>
      </w:pPr>
      <w:r>
        <w:t>(C) 14.34</w:t>
      </w:r>
    </w:p>
    <w:p w14:paraId="27B71650" w14:textId="77777777" w:rsidR="00323DB8" w:rsidRDefault="00000000">
      <w:pPr>
        <w:spacing w:after="40"/>
        <w:ind w:left="432"/>
      </w:pPr>
      <w:r>
        <w:rPr>
          <w:b/>
          <w:color w:val="006600"/>
        </w:rPr>
        <w:t>(D) 24.84</w:t>
      </w:r>
    </w:p>
    <w:p w14:paraId="35DFC2FF" w14:textId="77777777" w:rsidR="00323DB8" w:rsidRDefault="00000000">
      <w:pPr>
        <w:ind w:left="432"/>
      </w:pPr>
      <w:r>
        <w:rPr>
          <w:i/>
          <w:color w:val="006600"/>
          <w:sz w:val="20"/>
        </w:rPr>
        <w:t>Correct Answer: (D)</w:t>
      </w:r>
    </w:p>
    <w:p w14:paraId="6448727F" w14:textId="77777777" w:rsidR="00323DB8" w:rsidRDefault="00000000">
      <w:pPr>
        <w:spacing w:after="80"/>
      </w:pPr>
      <w:r>
        <w:rPr>
          <w:b/>
        </w:rPr>
        <w:t xml:space="preserve">Q56. </w:t>
      </w:r>
      <w:r>
        <w:t>If the half-life (t½) for a first order reaction is 1 minute, then the time required for 99.9% completion of the reaction is closest to:</w:t>
      </w:r>
    </w:p>
    <w:p w14:paraId="4A5D6560" w14:textId="77777777" w:rsidR="00323DB8" w:rsidRDefault="00000000">
      <w:pPr>
        <w:spacing w:after="40"/>
        <w:ind w:left="432"/>
      </w:pPr>
      <w:r>
        <w:t>(A) 2 minutes</w:t>
      </w:r>
    </w:p>
    <w:p w14:paraId="7C06FBA6" w14:textId="77777777" w:rsidR="00323DB8" w:rsidRDefault="00000000">
      <w:pPr>
        <w:spacing w:after="40"/>
        <w:ind w:left="432"/>
      </w:pPr>
      <w:r>
        <w:t>(B) 4 minutes</w:t>
      </w:r>
    </w:p>
    <w:p w14:paraId="32F0FF19" w14:textId="77777777" w:rsidR="00323DB8" w:rsidRDefault="00000000">
      <w:pPr>
        <w:spacing w:after="40"/>
        <w:ind w:left="432"/>
      </w:pPr>
      <w:r>
        <w:t>(C) 5 minutes</w:t>
      </w:r>
    </w:p>
    <w:p w14:paraId="62773C38" w14:textId="77777777" w:rsidR="00323DB8" w:rsidRDefault="00000000">
      <w:pPr>
        <w:spacing w:after="40"/>
        <w:ind w:left="432"/>
      </w:pPr>
      <w:r>
        <w:rPr>
          <w:b/>
          <w:color w:val="006600"/>
        </w:rPr>
        <w:t>(D) 10 minutes</w:t>
      </w:r>
    </w:p>
    <w:p w14:paraId="134E1DE4" w14:textId="77777777" w:rsidR="00323DB8" w:rsidRDefault="00000000">
      <w:pPr>
        <w:ind w:left="432"/>
      </w:pPr>
      <w:r>
        <w:rPr>
          <w:i/>
          <w:color w:val="006600"/>
          <w:sz w:val="20"/>
        </w:rPr>
        <w:t>Correct Answer: (D)</w:t>
      </w:r>
    </w:p>
    <w:p w14:paraId="36DD7CBC" w14:textId="77777777" w:rsidR="00323DB8" w:rsidRDefault="00000000">
      <w:pPr>
        <w:spacing w:after="80"/>
      </w:pPr>
      <w:r>
        <w:rPr>
          <w:b/>
        </w:rPr>
        <w:t xml:space="preserve">Q57. </w:t>
      </w:r>
      <w:r>
        <w:t>The rate of a reaction quadruples when temperature changes from 27°C to 57°C. Calculate the energy of activation.</w:t>
      </w:r>
      <w:r>
        <w:br/>
        <w:t>(Given R = 8.314 J K⁻¹ mol⁻¹, log 4 = 0.6021)</w:t>
      </w:r>
    </w:p>
    <w:p w14:paraId="6A070805" w14:textId="77777777" w:rsidR="00323DB8" w:rsidRDefault="00000000">
      <w:pPr>
        <w:spacing w:after="40"/>
        <w:ind w:left="432"/>
      </w:pPr>
      <w:r>
        <w:t>(A) 380.4 kJ mol⁻¹</w:t>
      </w:r>
    </w:p>
    <w:p w14:paraId="2ACB8BD9" w14:textId="77777777" w:rsidR="00323DB8" w:rsidRDefault="00000000">
      <w:pPr>
        <w:spacing w:after="40"/>
        <w:ind w:left="432"/>
      </w:pPr>
      <w:r>
        <w:lastRenderedPageBreak/>
        <w:t>(B) 3.80 kJ mol⁻¹</w:t>
      </w:r>
    </w:p>
    <w:p w14:paraId="5DC0CA1D" w14:textId="77777777" w:rsidR="00323DB8" w:rsidRDefault="00000000">
      <w:pPr>
        <w:spacing w:after="40"/>
        <w:ind w:left="432"/>
      </w:pPr>
      <w:r>
        <w:t>(C) 3804 kJ mol⁻¹</w:t>
      </w:r>
    </w:p>
    <w:p w14:paraId="4816A2E9" w14:textId="77777777" w:rsidR="00323DB8" w:rsidRDefault="00000000">
      <w:pPr>
        <w:spacing w:after="40"/>
        <w:ind w:left="432"/>
      </w:pPr>
      <w:r>
        <w:rPr>
          <w:b/>
          <w:color w:val="006600"/>
        </w:rPr>
        <w:t>(D) 38.04 kJ mol⁻¹</w:t>
      </w:r>
    </w:p>
    <w:p w14:paraId="27749F76" w14:textId="77777777" w:rsidR="00323DB8" w:rsidRDefault="00000000">
      <w:pPr>
        <w:ind w:left="432"/>
      </w:pPr>
      <w:r>
        <w:rPr>
          <w:i/>
          <w:color w:val="006600"/>
          <w:sz w:val="20"/>
        </w:rPr>
        <w:t>Correct Answer: (D)</w:t>
      </w:r>
    </w:p>
    <w:p w14:paraId="40162B0A" w14:textId="77777777" w:rsidR="00323DB8" w:rsidRDefault="00000000">
      <w:pPr>
        <w:spacing w:after="80"/>
      </w:pPr>
      <w:r>
        <w:rPr>
          <w:b/>
        </w:rPr>
        <w:t xml:space="preserve">Q58. </w:t>
      </w:r>
      <w:r>
        <w:t>A first order reaction has a rate constant of 2.303 × 10⁻³ s⁻¹. The time required for 40 g of this reactant to reduce to 10 g will be.....s</w:t>
      </w:r>
      <w:r>
        <w:br/>
        <w:t>[Given that log₁₀2 = 0.3010]</w:t>
      </w:r>
    </w:p>
    <w:p w14:paraId="2D7DE8D0" w14:textId="77777777" w:rsidR="00323DB8" w:rsidRDefault="00000000">
      <w:pPr>
        <w:spacing w:after="40"/>
        <w:ind w:left="432"/>
      </w:pPr>
      <w:r>
        <w:t>(A) 230.3</w:t>
      </w:r>
    </w:p>
    <w:p w14:paraId="525946A8" w14:textId="77777777" w:rsidR="00323DB8" w:rsidRDefault="00000000">
      <w:pPr>
        <w:spacing w:after="40"/>
        <w:ind w:left="432"/>
      </w:pPr>
      <w:r>
        <w:t>(B) 301</w:t>
      </w:r>
    </w:p>
    <w:p w14:paraId="45F885BB" w14:textId="77777777" w:rsidR="00323DB8" w:rsidRDefault="00000000">
      <w:pPr>
        <w:spacing w:after="40"/>
        <w:ind w:left="432"/>
      </w:pPr>
      <w:r>
        <w:t>(C) 2000</w:t>
      </w:r>
    </w:p>
    <w:p w14:paraId="6A2F2395" w14:textId="77777777" w:rsidR="00323DB8" w:rsidRDefault="00000000">
      <w:pPr>
        <w:spacing w:after="40"/>
        <w:ind w:left="432"/>
      </w:pPr>
      <w:r>
        <w:rPr>
          <w:b/>
          <w:color w:val="006600"/>
        </w:rPr>
        <w:t>(D) 602</w:t>
      </w:r>
    </w:p>
    <w:p w14:paraId="2D75045D" w14:textId="77777777" w:rsidR="00323DB8" w:rsidRDefault="00000000">
      <w:pPr>
        <w:ind w:left="432"/>
      </w:pPr>
      <w:r>
        <w:rPr>
          <w:i/>
          <w:color w:val="006600"/>
          <w:sz w:val="20"/>
        </w:rPr>
        <w:t>Correct Answer: (D)</w:t>
      </w:r>
    </w:p>
    <w:p w14:paraId="7D353993" w14:textId="77777777" w:rsidR="00323DB8" w:rsidRDefault="00000000">
      <w:pPr>
        <w:spacing w:after="80"/>
      </w:pPr>
      <w:r>
        <w:rPr>
          <w:b/>
        </w:rPr>
        <w:t xml:space="preserve">Q59. </w:t>
      </w:r>
      <w:r>
        <w:t>When the initial concentration of a reactant is doubled in a reaction, its half-life period is not affected. The order of the reaction is:</w:t>
      </w:r>
    </w:p>
    <w:p w14:paraId="7DEEBBC7" w14:textId="77777777" w:rsidR="00323DB8" w:rsidRDefault="00000000">
      <w:pPr>
        <w:spacing w:after="40"/>
        <w:ind w:left="432"/>
      </w:pPr>
      <w:r>
        <w:t>(A) second</w:t>
      </w:r>
    </w:p>
    <w:p w14:paraId="4AA6B967" w14:textId="77777777" w:rsidR="00323DB8" w:rsidRDefault="00000000">
      <w:pPr>
        <w:spacing w:after="40"/>
        <w:ind w:left="432"/>
      </w:pPr>
      <w:r>
        <w:t>(B) more than zero but less than first</w:t>
      </w:r>
    </w:p>
    <w:p w14:paraId="792384D9" w14:textId="77777777" w:rsidR="00323DB8" w:rsidRDefault="00000000">
      <w:pPr>
        <w:spacing w:after="40"/>
        <w:ind w:left="432"/>
      </w:pPr>
      <w:r>
        <w:t>(C) zero</w:t>
      </w:r>
    </w:p>
    <w:p w14:paraId="62AC7044" w14:textId="77777777" w:rsidR="00323DB8" w:rsidRDefault="00000000">
      <w:pPr>
        <w:spacing w:after="40"/>
        <w:ind w:left="432"/>
      </w:pPr>
      <w:r>
        <w:rPr>
          <w:b/>
          <w:color w:val="006600"/>
        </w:rPr>
        <w:t>(D) first</w:t>
      </w:r>
    </w:p>
    <w:p w14:paraId="0C5BCF3A" w14:textId="77777777" w:rsidR="00323DB8" w:rsidRDefault="00000000">
      <w:pPr>
        <w:ind w:left="432"/>
      </w:pPr>
      <w:r>
        <w:rPr>
          <w:i/>
          <w:color w:val="006600"/>
          <w:sz w:val="20"/>
        </w:rPr>
        <w:t>Correct Answer: (D)</w:t>
      </w:r>
    </w:p>
    <w:p w14:paraId="3929947A" w14:textId="77777777" w:rsidR="00323DB8" w:rsidRDefault="00000000">
      <w:pPr>
        <w:spacing w:after="80"/>
      </w:pPr>
      <w:r>
        <w:rPr>
          <w:b/>
        </w:rPr>
        <w:t xml:space="preserve">Q60. </w:t>
      </w:r>
      <w:r>
        <w:t>For a certain reaction, the rate = k[A]²[B]. If the initial concentration of A is tripled keeping the initial concentration of B constant, the initial rate would:</w:t>
      </w:r>
    </w:p>
    <w:p w14:paraId="0B31CCD6" w14:textId="77777777" w:rsidR="00323DB8" w:rsidRDefault="00000000">
      <w:pPr>
        <w:spacing w:after="40"/>
        <w:ind w:left="432"/>
      </w:pPr>
      <w:r>
        <w:t>(A) Increase by a factor of 3</w:t>
      </w:r>
    </w:p>
    <w:p w14:paraId="108BF048" w14:textId="77777777" w:rsidR="00323DB8" w:rsidRPr="00CF7CD8" w:rsidRDefault="00000000">
      <w:pPr>
        <w:spacing w:after="40"/>
        <w:ind w:left="432"/>
        <w:rPr>
          <w:color w:val="000000" w:themeColor="text1"/>
        </w:rPr>
      </w:pPr>
      <w:r w:rsidRPr="00CF7CD8">
        <w:rPr>
          <w:b/>
          <w:color w:val="000000" w:themeColor="text1"/>
        </w:rPr>
        <w:t>(B) Decrease by a factor of 9</w:t>
      </w:r>
    </w:p>
    <w:p w14:paraId="638DB905" w14:textId="77777777" w:rsidR="00323DB8" w:rsidRDefault="00000000">
      <w:pPr>
        <w:spacing w:after="40"/>
        <w:ind w:left="432"/>
      </w:pPr>
      <w:r>
        <w:t>(C) Increase by a factor of 6</w:t>
      </w:r>
    </w:p>
    <w:p w14:paraId="4EFFDDDE" w14:textId="77777777" w:rsidR="00323DB8" w:rsidRPr="00CF7CD8" w:rsidRDefault="00000000">
      <w:pPr>
        <w:spacing w:after="40"/>
        <w:ind w:left="432"/>
        <w:rPr>
          <w:b/>
          <w:bCs/>
          <w:color w:val="00B050"/>
        </w:rPr>
      </w:pPr>
      <w:r w:rsidRPr="00CF7CD8">
        <w:rPr>
          <w:b/>
          <w:bCs/>
          <w:color w:val="00B050"/>
        </w:rPr>
        <w:t>(D) Increase by a factor of 9</w:t>
      </w:r>
    </w:p>
    <w:p w14:paraId="48EF5A73" w14:textId="1C34B09F" w:rsidR="00323DB8" w:rsidRDefault="00000000">
      <w:pPr>
        <w:ind w:left="432"/>
      </w:pPr>
      <w:r>
        <w:rPr>
          <w:i/>
          <w:color w:val="006600"/>
          <w:sz w:val="20"/>
        </w:rPr>
        <w:t>Correct Answer: (</w:t>
      </w:r>
      <w:r w:rsidR="00CF7CD8">
        <w:rPr>
          <w:i/>
          <w:color w:val="006600"/>
          <w:sz w:val="20"/>
        </w:rPr>
        <w:t>D</w:t>
      </w:r>
      <w:r>
        <w:rPr>
          <w:i/>
          <w:color w:val="006600"/>
          <w:sz w:val="20"/>
        </w:rPr>
        <w:t>)</w:t>
      </w:r>
    </w:p>
    <w:p w14:paraId="216DCE96" w14:textId="77777777" w:rsidR="00323DB8" w:rsidRDefault="00000000">
      <w:pPr>
        <w:spacing w:after="80"/>
      </w:pPr>
      <w:r>
        <w:rPr>
          <w:b/>
        </w:rPr>
        <w:t xml:space="preserve">Q61. </w:t>
      </w:r>
      <w:r>
        <w:t>An increase in the concentration of the reactants of a reaction leads to a change in:</w:t>
      </w:r>
    </w:p>
    <w:p w14:paraId="0C9B1E0C" w14:textId="77777777" w:rsidR="00323DB8" w:rsidRDefault="00000000">
      <w:pPr>
        <w:spacing w:after="40"/>
        <w:ind w:left="432"/>
      </w:pPr>
      <w:r>
        <w:rPr>
          <w:b/>
          <w:color w:val="006600"/>
        </w:rPr>
        <w:t>(A) collision frequency</w:t>
      </w:r>
    </w:p>
    <w:p w14:paraId="35DC65C3" w14:textId="77777777" w:rsidR="00323DB8" w:rsidRDefault="00000000">
      <w:pPr>
        <w:spacing w:after="40"/>
        <w:ind w:left="432"/>
      </w:pPr>
      <w:r>
        <w:t>(B) activation energy</w:t>
      </w:r>
    </w:p>
    <w:p w14:paraId="6338B48B" w14:textId="77777777" w:rsidR="00323DB8" w:rsidRDefault="00000000">
      <w:pPr>
        <w:spacing w:after="40"/>
        <w:ind w:left="432"/>
      </w:pPr>
      <w:r>
        <w:t>(C) heat of reaction</w:t>
      </w:r>
    </w:p>
    <w:p w14:paraId="11731603" w14:textId="77777777" w:rsidR="00323DB8" w:rsidRDefault="00000000">
      <w:pPr>
        <w:spacing w:after="40"/>
        <w:ind w:left="432"/>
      </w:pPr>
      <w:r>
        <w:t>(D) threshold energy</w:t>
      </w:r>
    </w:p>
    <w:p w14:paraId="07201895" w14:textId="77777777" w:rsidR="00323DB8" w:rsidRDefault="00000000">
      <w:pPr>
        <w:ind w:left="432"/>
      </w:pPr>
      <w:r>
        <w:rPr>
          <w:i/>
          <w:color w:val="006600"/>
          <w:sz w:val="20"/>
        </w:rPr>
        <w:t>Correct Answer: (A)</w:t>
      </w:r>
    </w:p>
    <w:p w14:paraId="755BB509" w14:textId="77777777" w:rsidR="00323DB8" w:rsidRDefault="00000000">
      <w:pPr>
        <w:spacing w:after="80"/>
      </w:pPr>
      <w:r>
        <w:rPr>
          <w:b/>
        </w:rPr>
        <w:t xml:space="preserve">Q62. </w:t>
      </w:r>
      <w:r>
        <w:t>For the chemical reaction N2(g) + 3H2(g) ⇌ 2NH3(g), the correct option is</w:t>
      </w:r>
    </w:p>
    <w:p w14:paraId="5A3D2137" w14:textId="77777777" w:rsidR="00323DB8" w:rsidRDefault="00000000">
      <w:pPr>
        <w:spacing w:after="40"/>
        <w:ind w:left="432"/>
      </w:pPr>
      <w:r>
        <w:t>(A) −(1/3)d[H₂]/dt = −(1/2)d[NH₃]/dt</w:t>
      </w:r>
    </w:p>
    <w:p w14:paraId="76301A10" w14:textId="77777777" w:rsidR="00323DB8" w:rsidRDefault="00000000">
      <w:pPr>
        <w:spacing w:after="40"/>
        <w:ind w:left="432"/>
      </w:pPr>
      <w:r>
        <w:t>(B) −d[N₂]/dt = 2 d[NH₃]/dt</w:t>
      </w:r>
    </w:p>
    <w:p w14:paraId="2E64C4E9" w14:textId="77777777" w:rsidR="00323DB8" w:rsidRDefault="00000000">
      <w:pPr>
        <w:spacing w:after="40"/>
        <w:ind w:left="432"/>
      </w:pPr>
      <w:r>
        <w:rPr>
          <w:b/>
          <w:color w:val="006600"/>
        </w:rPr>
        <w:lastRenderedPageBreak/>
        <w:t>(C) −d[N₂]/dt = (1/2) d[NH₃]/dt</w:t>
      </w:r>
    </w:p>
    <w:p w14:paraId="6AE2E41A" w14:textId="77777777" w:rsidR="00323DB8" w:rsidRDefault="00000000">
      <w:pPr>
        <w:spacing w:after="40"/>
        <w:ind w:left="432"/>
      </w:pPr>
      <w:r>
        <w:t>(D) 3 d[H₂]/dt = 2 d[NH₃]/dt</w:t>
      </w:r>
    </w:p>
    <w:p w14:paraId="1D55A1E6" w14:textId="77777777" w:rsidR="00323DB8" w:rsidRDefault="00000000">
      <w:pPr>
        <w:ind w:left="432"/>
      </w:pPr>
      <w:r>
        <w:rPr>
          <w:i/>
          <w:color w:val="006600"/>
          <w:sz w:val="20"/>
        </w:rPr>
        <w:t>Correct Answer: (C)</w:t>
      </w:r>
    </w:p>
    <w:p w14:paraId="7930B01F" w14:textId="77777777" w:rsidR="00323DB8" w:rsidRDefault="00000000">
      <w:pPr>
        <w:spacing w:after="80"/>
      </w:pPr>
      <w:r>
        <w:rPr>
          <w:b/>
        </w:rPr>
        <w:t xml:space="preserve">Q63. </w:t>
      </w:r>
      <w:r>
        <w:t>The rate constant of the reaction A → B is 0.6 × 10⁻³ mol L⁻¹ s⁻¹. If the concentration of A is 5 M, then the concentration of B after 20 minutes is ........ M.</w:t>
      </w:r>
    </w:p>
    <w:p w14:paraId="5BE17E9C" w14:textId="77777777" w:rsidR="00323DB8" w:rsidRDefault="00000000">
      <w:pPr>
        <w:spacing w:after="40"/>
        <w:ind w:left="432"/>
      </w:pPr>
      <w:r>
        <w:t>(A) 3.60</w:t>
      </w:r>
    </w:p>
    <w:p w14:paraId="74C30F7E" w14:textId="77777777" w:rsidR="00323DB8" w:rsidRDefault="00000000">
      <w:pPr>
        <w:spacing w:after="40"/>
        <w:ind w:left="432"/>
      </w:pPr>
      <w:r>
        <w:t>(B) 0.36</w:t>
      </w:r>
    </w:p>
    <w:p w14:paraId="7A365965" w14:textId="77777777" w:rsidR="00323DB8" w:rsidRDefault="00000000">
      <w:pPr>
        <w:spacing w:after="40"/>
        <w:ind w:left="432"/>
      </w:pPr>
      <w:r>
        <w:rPr>
          <w:b/>
          <w:color w:val="006600"/>
        </w:rPr>
        <w:t>(C) 0.72</w:t>
      </w:r>
    </w:p>
    <w:p w14:paraId="12106504" w14:textId="77777777" w:rsidR="00323DB8" w:rsidRDefault="00000000">
      <w:pPr>
        <w:spacing w:after="40"/>
        <w:ind w:left="432"/>
      </w:pPr>
      <w:r>
        <w:t>(D) 1.08</w:t>
      </w:r>
    </w:p>
    <w:p w14:paraId="19FFFE88" w14:textId="77777777" w:rsidR="00323DB8" w:rsidRDefault="00000000">
      <w:pPr>
        <w:ind w:left="432"/>
      </w:pPr>
      <w:r>
        <w:rPr>
          <w:i/>
          <w:color w:val="006600"/>
          <w:sz w:val="20"/>
        </w:rPr>
        <w:t>Correct Answer: (C)</w:t>
      </w:r>
    </w:p>
    <w:p w14:paraId="0CD4641A" w14:textId="77777777" w:rsidR="00323DB8" w:rsidRDefault="00000000">
      <w:pPr>
        <w:spacing w:after="80"/>
      </w:pPr>
      <w:r>
        <w:rPr>
          <w:b/>
        </w:rPr>
        <w:t xml:space="preserve">Q64. </w:t>
      </w:r>
      <w:r>
        <w:t>The activation energy of a reaction can be determined from the slope of which of the following graphs?</w:t>
      </w:r>
    </w:p>
    <w:p w14:paraId="4B10F1DE" w14:textId="77777777" w:rsidR="00323DB8" w:rsidRDefault="00000000">
      <w:pPr>
        <w:spacing w:after="40"/>
        <w:ind w:left="432"/>
      </w:pPr>
      <w:r>
        <w:rPr>
          <w:b/>
          <w:color w:val="006600"/>
        </w:rPr>
        <w:t>(A) ln k vs. 1/T</w:t>
      </w:r>
    </w:p>
    <w:p w14:paraId="641BA2DE" w14:textId="77777777" w:rsidR="00323DB8" w:rsidRDefault="00000000">
      <w:pPr>
        <w:spacing w:after="40"/>
        <w:ind w:left="432"/>
      </w:pPr>
      <w:r>
        <w:t>(B) T/ln k vs. 1/T</w:t>
      </w:r>
    </w:p>
    <w:p w14:paraId="13441AF5" w14:textId="77777777" w:rsidR="00323DB8" w:rsidRDefault="00000000">
      <w:pPr>
        <w:spacing w:after="40"/>
        <w:ind w:left="432"/>
      </w:pPr>
      <w:r>
        <w:t>(C) ln k vs. T</w:t>
      </w:r>
    </w:p>
    <w:p w14:paraId="36CAE998" w14:textId="77777777" w:rsidR="00323DB8" w:rsidRDefault="00000000">
      <w:pPr>
        <w:spacing w:after="40"/>
        <w:ind w:left="432"/>
      </w:pPr>
      <w:r>
        <w:t>(D) ln k/T vs. T</w:t>
      </w:r>
    </w:p>
    <w:p w14:paraId="217035BA" w14:textId="77777777" w:rsidR="00323DB8" w:rsidRDefault="00000000">
      <w:pPr>
        <w:ind w:left="432"/>
      </w:pPr>
      <w:r>
        <w:rPr>
          <w:i/>
          <w:color w:val="006600"/>
          <w:sz w:val="20"/>
        </w:rPr>
        <w:t>Correct Answer: (A)</w:t>
      </w:r>
    </w:p>
    <w:p w14:paraId="68C9DB50" w14:textId="77777777" w:rsidR="00323DB8" w:rsidRDefault="00000000">
      <w:pPr>
        <w:spacing w:after="80"/>
      </w:pPr>
      <w:r>
        <w:rPr>
          <w:b/>
        </w:rPr>
        <w:t xml:space="preserve">Q65. </w:t>
      </w:r>
      <w:r>
        <w:t>A reaction is 50% complete in 2 hours and 75% complete in 4 hours. The order of reaction is</w:t>
      </w:r>
    </w:p>
    <w:p w14:paraId="22EF757D" w14:textId="77777777" w:rsidR="00323DB8" w:rsidRDefault="00000000">
      <w:pPr>
        <w:spacing w:after="40"/>
        <w:ind w:left="432"/>
      </w:pPr>
      <w:r>
        <w:rPr>
          <w:b/>
          <w:color w:val="006600"/>
        </w:rPr>
        <w:t>(A) 1</w:t>
      </w:r>
    </w:p>
    <w:p w14:paraId="577B05B0" w14:textId="77777777" w:rsidR="00323DB8" w:rsidRDefault="00000000">
      <w:pPr>
        <w:spacing w:after="40"/>
        <w:ind w:left="432"/>
      </w:pPr>
      <w:r>
        <w:t>(B) 2</w:t>
      </w:r>
    </w:p>
    <w:p w14:paraId="25962381" w14:textId="77777777" w:rsidR="00323DB8" w:rsidRDefault="00000000">
      <w:pPr>
        <w:spacing w:after="40"/>
        <w:ind w:left="432"/>
      </w:pPr>
      <w:r>
        <w:t>(C) 3</w:t>
      </w:r>
    </w:p>
    <w:p w14:paraId="0BDCDB4A" w14:textId="77777777" w:rsidR="00323DB8" w:rsidRDefault="00000000">
      <w:pPr>
        <w:spacing w:after="40"/>
        <w:ind w:left="432"/>
      </w:pPr>
      <w:r>
        <w:t>(D) 0</w:t>
      </w:r>
    </w:p>
    <w:p w14:paraId="32D56E0A" w14:textId="77777777" w:rsidR="00323DB8" w:rsidRDefault="00000000">
      <w:pPr>
        <w:ind w:left="432"/>
      </w:pPr>
      <w:r>
        <w:rPr>
          <w:i/>
          <w:color w:val="006600"/>
          <w:sz w:val="20"/>
        </w:rPr>
        <w:t>Correct Answer: (A)</w:t>
      </w:r>
    </w:p>
    <w:p w14:paraId="40EB4C66" w14:textId="77777777" w:rsidR="00323DB8" w:rsidRDefault="00000000">
      <w:pPr>
        <w:spacing w:after="80"/>
      </w:pPr>
      <w:r>
        <w:rPr>
          <w:b/>
        </w:rPr>
        <w:t xml:space="preserve">Q66. </w:t>
      </w:r>
      <w:r>
        <w:t>For the reaction, XA + YB → ZC, if −d[A]/dt = −d[B]/dt = d[C]/dt, then the correct statement among the following is:</w:t>
      </w:r>
    </w:p>
    <w:p w14:paraId="1DDECBEF" w14:textId="77777777" w:rsidR="00323DB8" w:rsidRDefault="00000000">
      <w:pPr>
        <w:spacing w:after="40"/>
        <w:ind w:left="432"/>
      </w:pPr>
      <w:r>
        <w:rPr>
          <w:b/>
          <w:color w:val="006600"/>
        </w:rPr>
        <w:t>(A) The value of X = Y = Z = 3</w:t>
      </w:r>
    </w:p>
    <w:p w14:paraId="0742525D" w14:textId="77777777" w:rsidR="00323DB8" w:rsidRDefault="00000000">
      <w:pPr>
        <w:spacing w:after="40"/>
        <w:ind w:left="432"/>
      </w:pPr>
      <w:r>
        <w:t>(B) The value of X = Y = 3</w:t>
      </w:r>
    </w:p>
    <w:p w14:paraId="165E78A7" w14:textId="77777777" w:rsidR="00323DB8" w:rsidRDefault="00000000">
      <w:pPr>
        <w:spacing w:after="40"/>
        <w:ind w:left="432"/>
      </w:pPr>
      <w:r>
        <w:t>(C) The value of X = 2</w:t>
      </w:r>
    </w:p>
    <w:p w14:paraId="4147615B" w14:textId="77777777" w:rsidR="00323DB8" w:rsidRDefault="00000000">
      <w:pPr>
        <w:spacing w:after="40"/>
        <w:ind w:left="432"/>
      </w:pPr>
      <w:r>
        <w:t>(D) The value of Y = 2</w:t>
      </w:r>
    </w:p>
    <w:p w14:paraId="6A6EACDC" w14:textId="77777777" w:rsidR="00323DB8" w:rsidRDefault="00000000">
      <w:pPr>
        <w:ind w:left="432"/>
      </w:pPr>
      <w:r>
        <w:rPr>
          <w:i/>
          <w:color w:val="006600"/>
          <w:sz w:val="20"/>
        </w:rPr>
        <w:t>Correct Answer: (A)</w:t>
      </w:r>
    </w:p>
    <w:p w14:paraId="32EA54BB" w14:textId="77777777" w:rsidR="00323DB8" w:rsidRDefault="00000000">
      <w:pPr>
        <w:spacing w:after="80"/>
      </w:pPr>
      <w:r>
        <w:rPr>
          <w:b/>
        </w:rPr>
        <w:t xml:space="preserve">Q67. </w:t>
      </w:r>
      <w:r>
        <w:t>If the rate constant for a first order reaction is k, the time (t) required for the completion of 99% of the reaction is given by:</w:t>
      </w:r>
    </w:p>
    <w:p w14:paraId="62C1577C" w14:textId="77777777" w:rsidR="00323DB8" w:rsidRDefault="00000000">
      <w:pPr>
        <w:spacing w:after="40"/>
        <w:ind w:left="432"/>
      </w:pPr>
      <w:r>
        <w:t>(A) t = 0.693/k</w:t>
      </w:r>
    </w:p>
    <w:p w14:paraId="2E4609D0" w14:textId="77777777" w:rsidR="00323DB8" w:rsidRDefault="00000000">
      <w:pPr>
        <w:spacing w:after="40"/>
        <w:ind w:left="432"/>
      </w:pPr>
      <w:r>
        <w:t>(B) t = 6.909/k</w:t>
      </w:r>
    </w:p>
    <w:p w14:paraId="4FF33B44" w14:textId="77777777" w:rsidR="00323DB8" w:rsidRDefault="00000000">
      <w:pPr>
        <w:spacing w:after="40"/>
        <w:ind w:left="432"/>
      </w:pPr>
      <w:r>
        <w:rPr>
          <w:b/>
          <w:color w:val="006600"/>
        </w:rPr>
        <w:lastRenderedPageBreak/>
        <w:t>(C) t = 4.606/k</w:t>
      </w:r>
    </w:p>
    <w:p w14:paraId="41357D37" w14:textId="77777777" w:rsidR="00323DB8" w:rsidRDefault="00000000">
      <w:pPr>
        <w:spacing w:after="40"/>
        <w:ind w:left="432"/>
      </w:pPr>
      <w:r>
        <w:t>(D) t = 2.303/k</w:t>
      </w:r>
    </w:p>
    <w:p w14:paraId="3C1174D5" w14:textId="77777777" w:rsidR="00323DB8" w:rsidRDefault="00000000">
      <w:pPr>
        <w:ind w:left="432"/>
      </w:pPr>
      <w:r>
        <w:rPr>
          <w:i/>
          <w:color w:val="006600"/>
          <w:sz w:val="20"/>
        </w:rPr>
        <w:t>Correct Answer: (C)</w:t>
      </w:r>
    </w:p>
    <w:p w14:paraId="04BBDEA8" w14:textId="77777777" w:rsidR="00323DB8" w:rsidRDefault="00000000">
      <w:pPr>
        <w:spacing w:after="80"/>
      </w:pPr>
      <w:r>
        <w:rPr>
          <w:b/>
        </w:rPr>
        <w:t xml:space="preserve">Q68. </w:t>
      </w:r>
      <w:r>
        <w:t>In collision theory of chemical reaction, Z_AB represents</w:t>
      </w:r>
    </w:p>
    <w:p w14:paraId="36598D40" w14:textId="77777777" w:rsidR="00323DB8" w:rsidRDefault="00000000">
      <w:pPr>
        <w:spacing w:after="40"/>
        <w:ind w:left="432"/>
      </w:pPr>
      <w:r>
        <w:t>(A) the fraction of molecules with energies equal to Ea</w:t>
      </w:r>
    </w:p>
    <w:p w14:paraId="248CAF43" w14:textId="77777777" w:rsidR="00323DB8" w:rsidRDefault="00000000">
      <w:pPr>
        <w:spacing w:after="40"/>
        <w:ind w:left="432"/>
      </w:pPr>
      <w:r>
        <w:t>(B) the fraction of molecules with energies greater than Ea</w:t>
      </w:r>
    </w:p>
    <w:p w14:paraId="442C5D1B" w14:textId="77777777" w:rsidR="00323DB8" w:rsidRDefault="00000000">
      <w:pPr>
        <w:spacing w:after="40"/>
        <w:ind w:left="432"/>
      </w:pPr>
      <w:r>
        <w:rPr>
          <w:b/>
          <w:color w:val="006600"/>
        </w:rPr>
        <w:t>(C) the collision frequency of reactants, A and B</w:t>
      </w:r>
    </w:p>
    <w:p w14:paraId="74FC9E63" w14:textId="77777777" w:rsidR="00323DB8" w:rsidRDefault="00000000">
      <w:pPr>
        <w:spacing w:after="40"/>
        <w:ind w:left="432"/>
      </w:pPr>
      <w:r>
        <w:t>(D) steric factor</w:t>
      </w:r>
    </w:p>
    <w:p w14:paraId="1A55240B" w14:textId="77777777" w:rsidR="00323DB8" w:rsidRDefault="00000000">
      <w:pPr>
        <w:ind w:left="432"/>
      </w:pPr>
      <w:r>
        <w:rPr>
          <w:i/>
          <w:color w:val="006600"/>
          <w:sz w:val="20"/>
        </w:rPr>
        <w:t>Correct Answer: (C)</w:t>
      </w:r>
    </w:p>
    <w:p w14:paraId="4F547903" w14:textId="77777777" w:rsidR="00323DB8" w:rsidRDefault="00000000">
      <w:pPr>
        <w:spacing w:after="80"/>
      </w:pPr>
      <w:r>
        <w:rPr>
          <w:b/>
        </w:rPr>
        <w:t xml:space="preserve">Q69. </w:t>
      </w:r>
      <w:r>
        <w:t>The rate of a first-order reaction is 0.04 mol L⁻¹ s⁻¹ at 10 s and 0.03 mol L⁻¹ s⁻¹ at 20 s after the initiation of the reaction. The half-life period of the reaction is ........ s. (in .1)</w:t>
      </w:r>
    </w:p>
    <w:p w14:paraId="76B338B6" w14:textId="77777777" w:rsidR="00323DB8" w:rsidRDefault="00000000">
      <w:pPr>
        <w:spacing w:after="40"/>
        <w:ind w:left="432"/>
      </w:pPr>
      <w:r>
        <w:t>(A) 44</w:t>
      </w:r>
    </w:p>
    <w:p w14:paraId="5493890A" w14:textId="77777777" w:rsidR="00323DB8" w:rsidRDefault="00000000">
      <w:pPr>
        <w:spacing w:after="40"/>
        <w:ind w:left="432"/>
      </w:pPr>
      <w:r>
        <w:t>(B) 54</w:t>
      </w:r>
    </w:p>
    <w:p w14:paraId="3AFD2644" w14:textId="77777777" w:rsidR="00323DB8" w:rsidRDefault="00000000">
      <w:pPr>
        <w:spacing w:after="40"/>
        <w:ind w:left="432"/>
      </w:pPr>
      <w:r>
        <w:rPr>
          <w:b/>
          <w:color w:val="006600"/>
        </w:rPr>
        <w:t>(C) 24</w:t>
      </w:r>
    </w:p>
    <w:p w14:paraId="1CB1CC2E" w14:textId="77777777" w:rsidR="00323DB8" w:rsidRDefault="00000000">
      <w:pPr>
        <w:spacing w:after="40"/>
        <w:ind w:left="432"/>
      </w:pPr>
      <w:r>
        <w:t>(D) 34</w:t>
      </w:r>
    </w:p>
    <w:p w14:paraId="6BF2D381" w14:textId="77777777" w:rsidR="00323DB8" w:rsidRDefault="00000000">
      <w:pPr>
        <w:ind w:left="432"/>
      </w:pPr>
      <w:r>
        <w:rPr>
          <w:i/>
          <w:color w:val="006600"/>
          <w:sz w:val="20"/>
        </w:rPr>
        <w:t>Correct Answer: (C)</w:t>
      </w:r>
    </w:p>
    <w:p w14:paraId="5DA8F10D" w14:textId="77777777" w:rsidR="00323DB8" w:rsidRDefault="00000000">
      <w:pPr>
        <w:spacing w:after="80"/>
      </w:pPr>
      <w:r>
        <w:rPr>
          <w:b/>
        </w:rPr>
        <w:t xml:space="preserve">Q70. </w:t>
      </w:r>
      <w:r>
        <w:t>The half-life for a zero order reaction having 0.02 M initial concentration of reactant is 100 s. The rate constant (in mol L⁻¹ s⁻¹) for the reaction is</w:t>
      </w:r>
    </w:p>
    <w:p w14:paraId="35345CDC" w14:textId="77777777" w:rsidR="00323DB8" w:rsidRDefault="00000000">
      <w:pPr>
        <w:spacing w:after="40"/>
        <w:ind w:left="432"/>
      </w:pPr>
      <w:r>
        <w:t>(A) 1.0 × 10⁻²</w:t>
      </w:r>
    </w:p>
    <w:p w14:paraId="34DB354C" w14:textId="77777777" w:rsidR="00323DB8" w:rsidRDefault="00000000">
      <w:pPr>
        <w:spacing w:after="40"/>
        <w:ind w:left="432"/>
      </w:pPr>
      <w:r>
        <w:rPr>
          <w:b/>
          <w:color w:val="006600"/>
        </w:rPr>
        <w:t>(B) 1.0 × 10⁻⁴</w:t>
      </w:r>
    </w:p>
    <w:p w14:paraId="58986220" w14:textId="77777777" w:rsidR="00323DB8" w:rsidRDefault="00000000">
      <w:pPr>
        <w:spacing w:after="40"/>
        <w:ind w:left="432"/>
      </w:pPr>
      <w:r>
        <w:t>(C) 2.0 × 10⁻⁴</w:t>
      </w:r>
    </w:p>
    <w:p w14:paraId="68F94455" w14:textId="77777777" w:rsidR="00323DB8" w:rsidRDefault="00000000">
      <w:pPr>
        <w:spacing w:after="40"/>
        <w:ind w:left="432"/>
      </w:pPr>
      <w:r>
        <w:t>(D) 2.0 × 10⁻³</w:t>
      </w:r>
    </w:p>
    <w:p w14:paraId="3DBF617F" w14:textId="77777777" w:rsidR="00323DB8" w:rsidRDefault="00000000">
      <w:pPr>
        <w:ind w:left="432"/>
      </w:pPr>
      <w:r>
        <w:rPr>
          <w:i/>
          <w:color w:val="006600"/>
          <w:sz w:val="20"/>
        </w:rPr>
        <w:t>Correct Answer: (B)</w:t>
      </w:r>
    </w:p>
    <w:p w14:paraId="720C1F33" w14:textId="77777777" w:rsidR="00323DB8" w:rsidRDefault="00000000">
      <w:pPr>
        <w:spacing w:after="80"/>
      </w:pPr>
      <w:r>
        <w:rPr>
          <w:b/>
        </w:rPr>
        <w:t xml:space="preserve">Q71. </w:t>
      </w:r>
      <w:r>
        <w:t>Mechanism of a hypothetical reaction X2 + Y2 → 2XY is given below:</w:t>
      </w:r>
      <w:r>
        <w:br/>
        <w:t>(i) X2 → X + X (fast)</w:t>
      </w:r>
      <w:r>
        <w:br/>
        <w:t>(ii) X + Y2 ⇌ XY + Y (slow)</w:t>
      </w:r>
      <w:r>
        <w:br/>
        <w:t>(iii) X + Y → XY (fast)</w:t>
      </w:r>
      <w:r>
        <w:br/>
        <w:t>The overall order of the reaction will be</w:t>
      </w:r>
    </w:p>
    <w:p w14:paraId="5615CE1A" w14:textId="77777777" w:rsidR="00323DB8" w:rsidRDefault="00000000">
      <w:pPr>
        <w:spacing w:after="40"/>
        <w:ind w:left="432"/>
      </w:pPr>
      <w:r>
        <w:t>(A) 2</w:t>
      </w:r>
    </w:p>
    <w:p w14:paraId="1D90AEEA" w14:textId="77777777" w:rsidR="00323DB8" w:rsidRDefault="00000000">
      <w:pPr>
        <w:spacing w:after="40"/>
        <w:ind w:left="432"/>
      </w:pPr>
      <w:r>
        <w:t>(B) 0</w:t>
      </w:r>
    </w:p>
    <w:p w14:paraId="5292F6F6" w14:textId="77777777" w:rsidR="00323DB8" w:rsidRDefault="00000000">
      <w:pPr>
        <w:spacing w:after="40"/>
        <w:ind w:left="432"/>
      </w:pPr>
      <w:r>
        <w:rPr>
          <w:b/>
          <w:color w:val="006600"/>
        </w:rPr>
        <w:t>(C) 1.5</w:t>
      </w:r>
    </w:p>
    <w:p w14:paraId="6B191ECB" w14:textId="77777777" w:rsidR="00323DB8" w:rsidRDefault="00000000">
      <w:pPr>
        <w:spacing w:after="40"/>
        <w:ind w:left="432"/>
      </w:pPr>
      <w:r>
        <w:t>(D) 1</w:t>
      </w:r>
    </w:p>
    <w:p w14:paraId="3DBF535F" w14:textId="77777777" w:rsidR="00323DB8" w:rsidRDefault="00000000">
      <w:pPr>
        <w:ind w:left="432"/>
      </w:pPr>
      <w:r>
        <w:rPr>
          <w:i/>
          <w:color w:val="006600"/>
          <w:sz w:val="20"/>
        </w:rPr>
        <w:t>Correct Answer: (C)</w:t>
      </w:r>
    </w:p>
    <w:p w14:paraId="6FEE46A4" w14:textId="77777777" w:rsidR="00323DB8" w:rsidRDefault="00000000">
      <w:pPr>
        <w:spacing w:after="80"/>
      </w:pPr>
      <w:r>
        <w:rPr>
          <w:b/>
        </w:rPr>
        <w:t xml:space="preserve">Q72. </w:t>
      </w:r>
      <w:r>
        <w:t>The given graph is a representation of kinetics of a reaction. The y and x axes for zero and first order reactions respectively are</w:t>
      </w:r>
    </w:p>
    <w:p w14:paraId="2318E755" w14:textId="060F21DE" w:rsidR="00323DB8" w:rsidRDefault="00605BC3">
      <w:pPr>
        <w:spacing w:after="80"/>
      </w:pPr>
      <w:r w:rsidRPr="00605BC3">
        <w:lastRenderedPageBreak/>
        <w:drawing>
          <wp:inline distT="0" distB="0" distL="0" distR="0" wp14:anchorId="0D92F9C6" wp14:editId="5A84D647">
            <wp:extent cx="1539373" cy="975445"/>
            <wp:effectExtent l="0" t="0" r="3810" b="0"/>
            <wp:docPr id="209229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95675" name=""/>
                    <pic:cNvPicPr/>
                  </pic:nvPicPr>
                  <pic:blipFill>
                    <a:blip r:embed="rId15"/>
                    <a:stretch>
                      <a:fillRect/>
                    </a:stretch>
                  </pic:blipFill>
                  <pic:spPr>
                    <a:xfrm>
                      <a:off x="0" y="0"/>
                      <a:ext cx="1539373" cy="975445"/>
                    </a:xfrm>
                    <a:prstGeom prst="rect">
                      <a:avLst/>
                    </a:prstGeom>
                  </pic:spPr>
                </pic:pic>
              </a:graphicData>
            </a:graphic>
          </wp:inline>
        </w:drawing>
      </w:r>
    </w:p>
    <w:p w14:paraId="0D6F7522" w14:textId="77777777" w:rsidR="00323DB8" w:rsidRDefault="00000000">
      <w:pPr>
        <w:spacing w:after="40"/>
        <w:ind w:left="432"/>
      </w:pPr>
      <w:r>
        <w:t>(A) zero order (y = concentration and x = time), first order (y = rate constant and x = concentration)</w:t>
      </w:r>
    </w:p>
    <w:p w14:paraId="07ED573F" w14:textId="77777777" w:rsidR="00323DB8" w:rsidRDefault="00000000">
      <w:pPr>
        <w:spacing w:after="40"/>
        <w:ind w:left="432"/>
      </w:pPr>
      <w:r>
        <w:rPr>
          <w:b/>
          <w:color w:val="006600"/>
        </w:rPr>
        <w:t>(B) zero order (y = rate and x = concentration), first order (y = t½ and x = concentration)</w:t>
      </w:r>
    </w:p>
    <w:p w14:paraId="3738C0B6" w14:textId="77777777" w:rsidR="00323DB8" w:rsidRDefault="00000000">
      <w:pPr>
        <w:spacing w:after="40"/>
        <w:ind w:left="432"/>
      </w:pPr>
      <w:r>
        <w:t>(C) zero order (y = rate and x = concentration), first order (y = rate and x = t½)</w:t>
      </w:r>
    </w:p>
    <w:p w14:paraId="1745E222" w14:textId="77777777" w:rsidR="00323DB8" w:rsidRDefault="00000000">
      <w:pPr>
        <w:spacing w:after="40"/>
        <w:ind w:left="432"/>
      </w:pPr>
      <w:r>
        <w:t>(D) zero order (y = concentration and x = time), first order (y = t½ and x = concentration)</w:t>
      </w:r>
    </w:p>
    <w:p w14:paraId="6F00E7EC" w14:textId="77777777" w:rsidR="00323DB8" w:rsidRDefault="00000000">
      <w:pPr>
        <w:ind w:left="432"/>
      </w:pPr>
      <w:r>
        <w:rPr>
          <w:i/>
          <w:color w:val="006600"/>
          <w:sz w:val="20"/>
        </w:rPr>
        <w:t>Correct Answer: (B)</w:t>
      </w:r>
    </w:p>
    <w:p w14:paraId="10CE4412" w14:textId="77777777" w:rsidR="00323DB8" w:rsidRDefault="00000000">
      <w:pPr>
        <w:spacing w:after="80"/>
      </w:pPr>
      <w:r>
        <w:rPr>
          <w:b/>
        </w:rPr>
        <w:t xml:space="preserve">Q73. </w:t>
      </w:r>
      <w:r>
        <w:t>The slope of the Arrhenius plot (ln k vs 1/T) of a first-order reaction is −5 × 10³ K. The value of Ea of the reaction is: (in kJ mol⁻¹)</w:t>
      </w:r>
      <w:r>
        <w:br/>
        <w:t>[Given R = 8.314 J K⁻¹ mol⁻¹]</w:t>
      </w:r>
    </w:p>
    <w:p w14:paraId="5416196A" w14:textId="77777777" w:rsidR="00323DB8" w:rsidRDefault="00000000">
      <w:pPr>
        <w:spacing w:after="40"/>
        <w:ind w:left="432"/>
      </w:pPr>
      <w:r>
        <w:rPr>
          <w:b/>
          <w:color w:val="006600"/>
        </w:rPr>
        <w:t>(A) 41.5</w:t>
      </w:r>
    </w:p>
    <w:p w14:paraId="6ED9DE28" w14:textId="77777777" w:rsidR="00323DB8" w:rsidRDefault="00000000">
      <w:pPr>
        <w:spacing w:after="40"/>
        <w:ind w:left="432"/>
      </w:pPr>
      <w:r>
        <w:t>(B) 83.0</w:t>
      </w:r>
    </w:p>
    <w:p w14:paraId="372C9EE4" w14:textId="77777777" w:rsidR="00323DB8" w:rsidRDefault="00000000">
      <w:pPr>
        <w:spacing w:after="40"/>
        <w:ind w:left="432"/>
      </w:pPr>
      <w:r>
        <w:t>(C) 166</w:t>
      </w:r>
    </w:p>
    <w:p w14:paraId="45D85C22" w14:textId="77777777" w:rsidR="00323DB8" w:rsidRDefault="00000000">
      <w:pPr>
        <w:spacing w:after="40"/>
        <w:ind w:left="432"/>
      </w:pPr>
      <w:r>
        <w:t>(D) −83</w:t>
      </w:r>
    </w:p>
    <w:p w14:paraId="18534CE3" w14:textId="77777777" w:rsidR="00323DB8" w:rsidRDefault="00000000">
      <w:pPr>
        <w:ind w:left="432"/>
      </w:pPr>
      <w:r>
        <w:rPr>
          <w:i/>
          <w:color w:val="006600"/>
          <w:sz w:val="20"/>
        </w:rPr>
        <w:t>Correct Answer: (A)</w:t>
      </w:r>
    </w:p>
    <w:p w14:paraId="4EB94D59" w14:textId="77777777" w:rsidR="00323DB8" w:rsidRDefault="00000000">
      <w:pPr>
        <w:spacing w:after="80"/>
      </w:pPr>
      <w:r>
        <w:rPr>
          <w:b/>
        </w:rPr>
        <w:t xml:space="preserve">Q74. </w:t>
      </w:r>
      <w:r>
        <w:t>Activation energy of any chemical reaction can be calculated if one knows the value of</w:t>
      </w:r>
    </w:p>
    <w:p w14:paraId="35D9219B" w14:textId="77777777" w:rsidR="00323DB8" w:rsidRDefault="00000000">
      <w:pPr>
        <w:spacing w:after="40"/>
        <w:ind w:left="432"/>
      </w:pPr>
      <w:r>
        <w:t>(A) probability of collision</w:t>
      </w:r>
    </w:p>
    <w:p w14:paraId="65EAFBB7" w14:textId="77777777" w:rsidR="00323DB8" w:rsidRDefault="00000000">
      <w:pPr>
        <w:spacing w:after="40"/>
        <w:ind w:left="432"/>
      </w:pPr>
      <w:r>
        <w:t>(B) orientation of reactant molecules during collision</w:t>
      </w:r>
    </w:p>
    <w:p w14:paraId="02C79578" w14:textId="77777777" w:rsidR="00323DB8" w:rsidRDefault="00000000">
      <w:pPr>
        <w:spacing w:after="40"/>
        <w:ind w:left="432"/>
      </w:pPr>
      <w:r>
        <w:rPr>
          <w:b/>
          <w:color w:val="006600"/>
        </w:rPr>
        <w:t>(C) rate constant at two different temperatures</w:t>
      </w:r>
    </w:p>
    <w:p w14:paraId="3DBDC4FB" w14:textId="77777777" w:rsidR="00323DB8" w:rsidRDefault="00000000">
      <w:pPr>
        <w:spacing w:after="40"/>
        <w:ind w:left="432"/>
      </w:pPr>
      <w:r>
        <w:t>(D) rate constant at standard temperature</w:t>
      </w:r>
    </w:p>
    <w:p w14:paraId="343AA75B" w14:textId="77777777" w:rsidR="00323DB8" w:rsidRDefault="00000000">
      <w:pPr>
        <w:ind w:left="432"/>
      </w:pPr>
      <w:r>
        <w:rPr>
          <w:i/>
          <w:color w:val="006600"/>
          <w:sz w:val="20"/>
        </w:rPr>
        <w:t>Correct Answer: (C)</w:t>
      </w:r>
    </w:p>
    <w:p w14:paraId="49331431" w14:textId="77777777" w:rsidR="00323DB8" w:rsidRDefault="00000000">
      <w:pPr>
        <w:spacing w:after="80"/>
      </w:pPr>
      <w:r>
        <w:rPr>
          <w:b/>
        </w:rPr>
        <w:t xml:space="preserve">Q75. </w:t>
      </w:r>
      <w:r>
        <w:t>The rate constant for a first order reaction is 4.606 × 10⁻³ s⁻¹. The time required to reduce 2.0 g of the reactant to 0.2 g is........s</w:t>
      </w:r>
    </w:p>
    <w:p w14:paraId="479A763D" w14:textId="77777777" w:rsidR="00323DB8" w:rsidRDefault="00000000">
      <w:pPr>
        <w:spacing w:after="40"/>
        <w:ind w:left="432"/>
      </w:pPr>
      <w:r>
        <w:t>(A) 1000</w:t>
      </w:r>
    </w:p>
    <w:p w14:paraId="0BB6E538" w14:textId="77777777" w:rsidR="00323DB8" w:rsidRDefault="00000000">
      <w:pPr>
        <w:spacing w:after="40"/>
        <w:ind w:left="432"/>
      </w:pPr>
      <w:r>
        <w:t>(B) 200</w:t>
      </w:r>
    </w:p>
    <w:p w14:paraId="02844DC5" w14:textId="77777777" w:rsidR="00323DB8" w:rsidRDefault="00000000">
      <w:pPr>
        <w:spacing w:after="40"/>
        <w:ind w:left="432"/>
      </w:pPr>
      <w:r>
        <w:t>(C) 100</w:t>
      </w:r>
    </w:p>
    <w:p w14:paraId="28A8296D" w14:textId="77777777" w:rsidR="00323DB8" w:rsidRDefault="00000000">
      <w:pPr>
        <w:spacing w:after="40"/>
        <w:ind w:left="432"/>
      </w:pPr>
      <w:r>
        <w:rPr>
          <w:b/>
          <w:color w:val="006600"/>
        </w:rPr>
        <w:t>(D) 500</w:t>
      </w:r>
    </w:p>
    <w:p w14:paraId="564A108B" w14:textId="77777777" w:rsidR="00323DB8" w:rsidRDefault="00000000">
      <w:pPr>
        <w:ind w:left="432"/>
      </w:pPr>
      <w:r>
        <w:rPr>
          <w:i/>
          <w:color w:val="006600"/>
          <w:sz w:val="20"/>
        </w:rPr>
        <w:t>Correct Answer: (D)</w:t>
      </w:r>
    </w:p>
    <w:p w14:paraId="72697C16" w14:textId="77777777" w:rsidR="00323DB8" w:rsidRDefault="00000000">
      <w:pPr>
        <w:spacing w:after="80"/>
      </w:pPr>
      <w:r>
        <w:rPr>
          <w:b/>
        </w:rPr>
        <w:t xml:space="preserve">Q76. </w:t>
      </w:r>
      <w:r>
        <w:t>For a first order reaction A → Products, initial concentration of A is 0.1 M, which becomes 0.001 M after 5 min. Rate constant for the reaction in min⁻¹ is ___ .</w:t>
      </w:r>
    </w:p>
    <w:p w14:paraId="53CA3ECB" w14:textId="77777777" w:rsidR="00323DB8" w:rsidRDefault="00000000">
      <w:pPr>
        <w:spacing w:after="40"/>
        <w:ind w:left="432"/>
      </w:pPr>
      <w:r>
        <w:rPr>
          <w:b/>
          <w:color w:val="006600"/>
        </w:rPr>
        <w:t>(A) 0.9212</w:t>
      </w:r>
    </w:p>
    <w:p w14:paraId="10D7D3AE" w14:textId="77777777" w:rsidR="00323DB8" w:rsidRDefault="00000000">
      <w:pPr>
        <w:spacing w:after="40"/>
        <w:ind w:left="432"/>
      </w:pPr>
      <w:r>
        <w:t>(B) 0.4606</w:t>
      </w:r>
    </w:p>
    <w:p w14:paraId="42E07D32" w14:textId="77777777" w:rsidR="00323DB8" w:rsidRDefault="00000000">
      <w:pPr>
        <w:spacing w:after="40"/>
        <w:ind w:left="432"/>
      </w:pPr>
      <w:r>
        <w:lastRenderedPageBreak/>
        <w:t>(C) 0.2303</w:t>
      </w:r>
    </w:p>
    <w:p w14:paraId="392FCFD7" w14:textId="77777777" w:rsidR="00323DB8" w:rsidRDefault="00000000">
      <w:pPr>
        <w:spacing w:after="40"/>
        <w:ind w:left="432"/>
      </w:pPr>
      <w:r>
        <w:t>(D) 1.3818</w:t>
      </w:r>
    </w:p>
    <w:p w14:paraId="7A453B6D" w14:textId="77777777" w:rsidR="00323DB8" w:rsidRDefault="00000000">
      <w:pPr>
        <w:ind w:left="432"/>
      </w:pPr>
      <w:r>
        <w:rPr>
          <w:i/>
          <w:color w:val="006600"/>
          <w:sz w:val="20"/>
        </w:rPr>
        <w:t>Correct Answer: (A)</w:t>
      </w:r>
    </w:p>
    <w:p w14:paraId="4D05BA03" w14:textId="77777777" w:rsidR="00323DB8" w:rsidRDefault="00000000">
      <w:pPr>
        <w:spacing w:after="80"/>
      </w:pPr>
      <w:r>
        <w:rPr>
          <w:b/>
        </w:rPr>
        <w:t xml:space="preserve">Q77. </w:t>
      </w:r>
      <w:r>
        <w:t>The IUPAC name of succinic acid is</w:t>
      </w:r>
    </w:p>
    <w:p w14:paraId="6FBDD0D7" w14:textId="77777777" w:rsidR="00323DB8" w:rsidRDefault="00000000">
      <w:pPr>
        <w:spacing w:after="40"/>
        <w:ind w:left="432"/>
      </w:pPr>
      <w:r>
        <w:rPr>
          <w:b/>
          <w:color w:val="006600"/>
        </w:rPr>
        <w:t>(A) Butane−1,4−dioic acid</w:t>
      </w:r>
    </w:p>
    <w:p w14:paraId="6001BA72" w14:textId="77777777" w:rsidR="00323DB8" w:rsidRDefault="00000000">
      <w:pPr>
        <w:spacing w:after="40"/>
        <w:ind w:left="432"/>
      </w:pPr>
      <w:r>
        <w:t>(B) Dimethyl−2−acid</w:t>
      </w:r>
    </w:p>
    <w:p w14:paraId="3D5A8872" w14:textId="77777777" w:rsidR="00323DB8" w:rsidRDefault="00000000">
      <w:pPr>
        <w:spacing w:after="40"/>
        <w:ind w:left="432"/>
      </w:pPr>
      <w:r>
        <w:t>(C) 1,2−dimethyldioic acid</w:t>
      </w:r>
    </w:p>
    <w:p w14:paraId="55315FDE" w14:textId="77777777" w:rsidR="00323DB8" w:rsidRDefault="00000000">
      <w:pPr>
        <w:spacing w:after="40"/>
        <w:ind w:left="432"/>
      </w:pPr>
      <w:r>
        <w:t>(D) None of these</w:t>
      </w:r>
    </w:p>
    <w:p w14:paraId="6237BB69" w14:textId="77777777" w:rsidR="00323DB8" w:rsidRDefault="00000000">
      <w:pPr>
        <w:ind w:left="432"/>
      </w:pPr>
      <w:r>
        <w:rPr>
          <w:i/>
          <w:color w:val="006600"/>
          <w:sz w:val="20"/>
        </w:rPr>
        <w:t>Correct Answer: (A)</w:t>
      </w:r>
    </w:p>
    <w:p w14:paraId="0F1D9D57" w14:textId="77777777" w:rsidR="00323DB8" w:rsidRDefault="00000000">
      <w:pPr>
        <w:spacing w:after="80"/>
      </w:pPr>
      <w:r>
        <w:rPr>
          <w:b/>
        </w:rPr>
        <w:t xml:space="preserve">Q78. </w:t>
      </w:r>
      <w:r>
        <w:t>The IUPAC name of the given compound is:</w:t>
      </w:r>
    </w:p>
    <w:p w14:paraId="7E29BF2F" w14:textId="77777777" w:rsidR="00323DB8" w:rsidRDefault="00000000">
      <w:pPr>
        <w:spacing w:after="80"/>
      </w:pPr>
      <w:r>
        <w:rPr>
          <w:noProof/>
        </w:rPr>
        <w:drawing>
          <wp:inline distT="0" distB="0" distL="0" distR="0" wp14:anchorId="5866B7BA" wp14:editId="77A3529A">
            <wp:extent cx="952500" cy="23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8struct.png"/>
                    <pic:cNvPicPr/>
                  </pic:nvPicPr>
                  <pic:blipFill>
                    <a:blip r:embed="rId16"/>
                    <a:stretch>
                      <a:fillRect/>
                    </a:stretch>
                  </pic:blipFill>
                  <pic:spPr>
                    <a:xfrm>
                      <a:off x="0" y="0"/>
                      <a:ext cx="952500" cy="238125"/>
                    </a:xfrm>
                    <a:prstGeom prst="rect">
                      <a:avLst/>
                    </a:prstGeom>
                  </pic:spPr>
                </pic:pic>
              </a:graphicData>
            </a:graphic>
          </wp:inline>
        </w:drawing>
      </w:r>
    </w:p>
    <w:p w14:paraId="22987133" w14:textId="77777777" w:rsidR="00323DB8" w:rsidRDefault="00000000">
      <w:pPr>
        <w:spacing w:after="40"/>
        <w:ind w:left="432"/>
      </w:pPr>
      <w:r>
        <w:t>(A) 3-methoxycyclohexene</w:t>
      </w:r>
    </w:p>
    <w:p w14:paraId="4D3B8692" w14:textId="77777777" w:rsidR="00323DB8" w:rsidRDefault="00000000">
      <w:pPr>
        <w:spacing w:after="40"/>
        <w:ind w:left="432"/>
      </w:pPr>
      <w:r>
        <w:t>(B) 1-methoxycyclohex-3-ene</w:t>
      </w:r>
    </w:p>
    <w:p w14:paraId="7FA66F18" w14:textId="77777777" w:rsidR="00323DB8" w:rsidRDefault="00000000">
      <w:pPr>
        <w:spacing w:after="40"/>
        <w:ind w:left="432"/>
      </w:pPr>
      <w:r>
        <w:t>(C) 1-methoxycyclohex-4-ene</w:t>
      </w:r>
    </w:p>
    <w:p w14:paraId="2F00E6AD" w14:textId="77777777" w:rsidR="00323DB8" w:rsidRDefault="00000000">
      <w:pPr>
        <w:spacing w:after="40"/>
        <w:ind w:left="432"/>
      </w:pPr>
      <w:r>
        <w:rPr>
          <w:b/>
          <w:color w:val="006600"/>
        </w:rPr>
        <w:t>(D) 4-methoxycyclohexene</w:t>
      </w:r>
    </w:p>
    <w:p w14:paraId="509E5789" w14:textId="77777777" w:rsidR="00323DB8" w:rsidRDefault="00000000">
      <w:pPr>
        <w:ind w:left="432"/>
      </w:pPr>
      <w:r>
        <w:rPr>
          <w:i/>
          <w:color w:val="006600"/>
          <w:sz w:val="20"/>
        </w:rPr>
        <w:t>Correct Answer: (D)</w:t>
      </w:r>
    </w:p>
    <w:p w14:paraId="6590F0B1" w14:textId="77777777" w:rsidR="00323DB8" w:rsidRDefault="00000000">
      <w:pPr>
        <w:spacing w:after="80"/>
      </w:pPr>
      <w:r>
        <w:rPr>
          <w:b/>
        </w:rPr>
        <w:t xml:space="preserve">Q79. </w:t>
      </w:r>
      <w:r>
        <w:t>Which of the following groups is selected as the principal functional group for the nomenclature of a polyfunctional compound according to the IUPAC system?</w:t>
      </w:r>
    </w:p>
    <w:p w14:paraId="046EB2E9" w14:textId="77777777" w:rsidR="00323DB8" w:rsidRDefault="00000000">
      <w:pPr>
        <w:spacing w:after="40"/>
        <w:ind w:left="432"/>
      </w:pPr>
      <w:r>
        <w:rPr>
          <w:b/>
          <w:color w:val="006600"/>
        </w:rPr>
        <w:t>(A) −CONH₂</w:t>
      </w:r>
    </w:p>
    <w:p w14:paraId="25D24ABF" w14:textId="77777777" w:rsidR="00323DB8" w:rsidRDefault="00000000">
      <w:pPr>
        <w:spacing w:after="40"/>
        <w:ind w:left="432"/>
      </w:pPr>
      <w:r>
        <w:t>(B) −CN</w:t>
      </w:r>
    </w:p>
    <w:p w14:paraId="0F8A3A69" w14:textId="77777777" w:rsidR="00323DB8" w:rsidRDefault="00000000">
      <w:pPr>
        <w:spacing w:after="40"/>
        <w:ind w:left="432"/>
      </w:pPr>
      <w:r>
        <w:t>(C) −OH</w:t>
      </w:r>
    </w:p>
    <w:p w14:paraId="44EF8A63" w14:textId="77777777" w:rsidR="00323DB8" w:rsidRDefault="00000000">
      <w:pPr>
        <w:spacing w:after="40"/>
        <w:ind w:left="432"/>
      </w:pPr>
      <w:r>
        <w:t>(D) −C≡C−</w:t>
      </w:r>
    </w:p>
    <w:p w14:paraId="349CD34E" w14:textId="77777777" w:rsidR="00323DB8" w:rsidRDefault="00000000">
      <w:pPr>
        <w:ind w:left="432"/>
      </w:pPr>
      <w:r>
        <w:rPr>
          <w:i/>
          <w:color w:val="006600"/>
          <w:sz w:val="20"/>
        </w:rPr>
        <w:t>Correct Answer: (A)</w:t>
      </w:r>
    </w:p>
    <w:p w14:paraId="7F631AEB" w14:textId="77777777" w:rsidR="00323DB8" w:rsidRDefault="00000000">
      <w:pPr>
        <w:spacing w:after="80"/>
      </w:pPr>
      <w:r>
        <w:rPr>
          <w:b/>
        </w:rPr>
        <w:t xml:space="preserve">Q80. </w:t>
      </w:r>
      <w:r>
        <w:t>The IUPAC name of the compound CH₃−CH(C₂H₅)−CH=CH−CH₃ is</w:t>
      </w:r>
    </w:p>
    <w:p w14:paraId="180CA36F" w14:textId="77777777" w:rsidR="00323DB8" w:rsidRDefault="00000000">
      <w:pPr>
        <w:spacing w:after="40"/>
        <w:ind w:left="432"/>
      </w:pPr>
      <w:r>
        <w:t>(A) 4-ethyl-2-pentene</w:t>
      </w:r>
    </w:p>
    <w:p w14:paraId="37E688C1" w14:textId="77777777" w:rsidR="00323DB8" w:rsidRDefault="00000000">
      <w:pPr>
        <w:spacing w:after="40"/>
        <w:ind w:left="432"/>
      </w:pPr>
      <w:r>
        <w:rPr>
          <w:b/>
          <w:color w:val="006600"/>
        </w:rPr>
        <w:t>(B) 4-methyl-2-hexene</w:t>
      </w:r>
    </w:p>
    <w:p w14:paraId="22192D21" w14:textId="77777777" w:rsidR="00323DB8" w:rsidRDefault="00000000">
      <w:pPr>
        <w:spacing w:after="40"/>
        <w:ind w:left="432"/>
      </w:pPr>
      <w:r>
        <w:t>(C) 3-ethyl-2-pentene</w:t>
      </w:r>
    </w:p>
    <w:p w14:paraId="3AE51CBC" w14:textId="77777777" w:rsidR="00323DB8" w:rsidRDefault="00000000">
      <w:pPr>
        <w:spacing w:after="40"/>
        <w:ind w:left="432"/>
      </w:pPr>
      <w:r>
        <w:t>(D) 2-ethyl-3-pentene</w:t>
      </w:r>
    </w:p>
    <w:p w14:paraId="028C38A9" w14:textId="77777777" w:rsidR="00323DB8" w:rsidRDefault="00000000">
      <w:pPr>
        <w:ind w:left="432"/>
      </w:pPr>
      <w:r>
        <w:rPr>
          <w:i/>
          <w:color w:val="006600"/>
          <w:sz w:val="20"/>
        </w:rPr>
        <w:t>Correct Answer: (B)</w:t>
      </w:r>
    </w:p>
    <w:p w14:paraId="58664F22" w14:textId="77777777" w:rsidR="00323DB8" w:rsidRDefault="00000000">
      <w:pPr>
        <w:spacing w:after="80"/>
      </w:pPr>
      <w:r>
        <w:rPr>
          <w:b/>
        </w:rPr>
        <w:t xml:space="preserve">Q81. </w:t>
      </w:r>
      <w:r>
        <w:t>The IUPAC name of the given organic compound is:</w:t>
      </w:r>
    </w:p>
    <w:p w14:paraId="67F6BDD8" w14:textId="77777777" w:rsidR="00323DB8" w:rsidRDefault="00000000">
      <w:pPr>
        <w:spacing w:after="80"/>
      </w:pPr>
      <w:r>
        <w:rPr>
          <w:noProof/>
        </w:rPr>
        <w:drawing>
          <wp:inline distT="0" distB="0" distL="0" distR="0" wp14:anchorId="4FA4DDB3" wp14:editId="02D9EA55">
            <wp:extent cx="1285875" cy="809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1struct.png"/>
                    <pic:cNvPicPr/>
                  </pic:nvPicPr>
                  <pic:blipFill>
                    <a:blip r:embed="rId17"/>
                    <a:stretch>
                      <a:fillRect/>
                    </a:stretch>
                  </pic:blipFill>
                  <pic:spPr>
                    <a:xfrm>
                      <a:off x="0" y="0"/>
                      <a:ext cx="1285875" cy="809625"/>
                    </a:xfrm>
                    <a:prstGeom prst="rect">
                      <a:avLst/>
                    </a:prstGeom>
                  </pic:spPr>
                </pic:pic>
              </a:graphicData>
            </a:graphic>
          </wp:inline>
        </w:drawing>
      </w:r>
    </w:p>
    <w:p w14:paraId="7FDDE6EC" w14:textId="77777777" w:rsidR="00323DB8" w:rsidRDefault="00000000">
      <w:pPr>
        <w:spacing w:after="40"/>
        <w:ind w:left="432"/>
      </w:pPr>
      <w:r>
        <w:lastRenderedPageBreak/>
        <w:t>(A) 5-Methylheptan-3-ol</w:t>
      </w:r>
    </w:p>
    <w:p w14:paraId="7EF0FBAB" w14:textId="77777777" w:rsidR="00323DB8" w:rsidRDefault="00000000">
      <w:pPr>
        <w:spacing w:after="40"/>
        <w:ind w:left="432"/>
      </w:pPr>
      <w:r>
        <w:t>(B) 3-Methylhept-3-en-5-ol</w:t>
      </w:r>
    </w:p>
    <w:p w14:paraId="7DF3CCC6" w14:textId="77777777" w:rsidR="00323DB8" w:rsidRDefault="00000000">
      <w:pPr>
        <w:spacing w:after="40"/>
        <w:ind w:left="432"/>
      </w:pPr>
      <w:r>
        <w:rPr>
          <w:b/>
          <w:color w:val="006600"/>
        </w:rPr>
        <w:t>(C) 5-Methylhept-4-en-3-ol</w:t>
      </w:r>
    </w:p>
    <w:p w14:paraId="0D03B94D" w14:textId="77777777" w:rsidR="00323DB8" w:rsidRDefault="00000000">
      <w:pPr>
        <w:spacing w:after="40"/>
        <w:ind w:left="432"/>
      </w:pPr>
      <w:r>
        <w:t>(D) 5-Methylhept-3-en-4-ol</w:t>
      </w:r>
    </w:p>
    <w:p w14:paraId="62E86BB4" w14:textId="77777777" w:rsidR="00323DB8" w:rsidRDefault="00000000">
      <w:pPr>
        <w:ind w:left="432"/>
      </w:pPr>
      <w:r>
        <w:rPr>
          <w:i/>
          <w:color w:val="006600"/>
          <w:sz w:val="20"/>
        </w:rPr>
        <w:t>Correct Answer: (C)</w:t>
      </w:r>
    </w:p>
    <w:p w14:paraId="0978C318" w14:textId="77777777" w:rsidR="00323DB8" w:rsidRDefault="00000000">
      <w:pPr>
        <w:spacing w:after="80"/>
      </w:pPr>
      <w:r>
        <w:rPr>
          <w:b/>
        </w:rPr>
        <w:t xml:space="preserve">Q82. </w:t>
      </w:r>
      <w:r>
        <w:t>The IUPAC name of the given organic compound HC≡C−CH=CH−CH=CH₂ is</w:t>
      </w:r>
    </w:p>
    <w:p w14:paraId="78E11601" w14:textId="77777777" w:rsidR="00323DB8" w:rsidRDefault="00000000">
      <w:pPr>
        <w:spacing w:after="40"/>
        <w:ind w:left="432"/>
      </w:pPr>
      <w:r>
        <w:t>(A) Hexa-1-yn-3, 5-diene</w:t>
      </w:r>
    </w:p>
    <w:p w14:paraId="6E161D98" w14:textId="77777777" w:rsidR="00323DB8" w:rsidRDefault="00000000">
      <w:pPr>
        <w:spacing w:after="40"/>
        <w:ind w:left="432"/>
      </w:pPr>
      <w:r>
        <w:t>(B) Hexa-5-yn-1, 3-diene</w:t>
      </w:r>
    </w:p>
    <w:p w14:paraId="617A4C86" w14:textId="77777777" w:rsidR="00323DB8" w:rsidRDefault="00000000">
      <w:pPr>
        <w:spacing w:after="40"/>
        <w:ind w:left="432"/>
      </w:pPr>
      <w:r>
        <w:rPr>
          <w:b/>
          <w:color w:val="006600"/>
        </w:rPr>
        <w:t>(C) Hexa-1, 3-dien-5-yne</w:t>
      </w:r>
    </w:p>
    <w:p w14:paraId="2BD697B5" w14:textId="77777777" w:rsidR="00323DB8" w:rsidRDefault="00000000">
      <w:pPr>
        <w:spacing w:after="40"/>
        <w:ind w:left="432"/>
      </w:pPr>
      <w:r>
        <w:t>(D) Hexa-3, 5-dien-1-yne</w:t>
      </w:r>
    </w:p>
    <w:p w14:paraId="6286CB3A" w14:textId="77777777" w:rsidR="00323DB8" w:rsidRDefault="00000000">
      <w:pPr>
        <w:ind w:left="432"/>
      </w:pPr>
      <w:r>
        <w:rPr>
          <w:i/>
          <w:color w:val="006600"/>
          <w:sz w:val="20"/>
        </w:rPr>
        <w:t>Correct Answer: (C)</w:t>
      </w:r>
    </w:p>
    <w:p w14:paraId="682F4D0E" w14:textId="77777777" w:rsidR="00323DB8" w:rsidRDefault="00000000">
      <w:pPr>
        <w:spacing w:after="80"/>
      </w:pPr>
      <w:r>
        <w:rPr>
          <w:b/>
        </w:rPr>
        <w:t xml:space="preserve">Q83. </w:t>
      </w:r>
      <w:r>
        <w:t>The IUPAC name of the following structure is:</w:t>
      </w:r>
      <w:r>
        <w:br/>
        <w:t>[CH₃CH(CH₃)]₂C(CH₂CH₃)C(CH₃)C(CH₂CH₃)₂</w:t>
      </w:r>
    </w:p>
    <w:p w14:paraId="79ABFBE2" w14:textId="77777777" w:rsidR="00323DB8" w:rsidRDefault="00000000">
      <w:pPr>
        <w:spacing w:after="40"/>
        <w:ind w:left="432"/>
      </w:pPr>
      <w:r>
        <w:rPr>
          <w:b/>
          <w:color w:val="006600"/>
        </w:rPr>
        <w:t>(A) 3,5-diethyl-4,6-dimethyl-5-(1-methylethyl)-3-heptene</w:t>
      </w:r>
    </w:p>
    <w:p w14:paraId="55EAF939" w14:textId="77777777" w:rsidR="00323DB8" w:rsidRDefault="00000000">
      <w:pPr>
        <w:spacing w:after="40"/>
        <w:ind w:left="432"/>
      </w:pPr>
      <w:r>
        <w:t>(B) 3,5-diethyl-5-isopropyl-4,6-dimethyl-2-heptene</w:t>
      </w:r>
    </w:p>
    <w:p w14:paraId="3267DDBE" w14:textId="77777777" w:rsidR="00323DB8" w:rsidRDefault="00000000">
      <w:pPr>
        <w:spacing w:after="40"/>
        <w:ind w:left="432"/>
      </w:pPr>
      <w:r>
        <w:t>(C) 3,5-diethyl-5-propyl-4,6-dimethyl-3-heptene</w:t>
      </w:r>
    </w:p>
    <w:p w14:paraId="55B29A4A" w14:textId="77777777" w:rsidR="00323DB8" w:rsidRDefault="00000000">
      <w:pPr>
        <w:spacing w:after="40"/>
        <w:ind w:left="432"/>
      </w:pPr>
      <w:r>
        <w:t>(D) None of these</w:t>
      </w:r>
    </w:p>
    <w:p w14:paraId="3FD5E1AC" w14:textId="77777777" w:rsidR="00323DB8" w:rsidRDefault="00000000">
      <w:pPr>
        <w:ind w:left="432"/>
      </w:pPr>
      <w:r>
        <w:rPr>
          <w:i/>
          <w:color w:val="006600"/>
          <w:sz w:val="20"/>
        </w:rPr>
        <w:t>Correct Answer: (A)</w:t>
      </w:r>
    </w:p>
    <w:p w14:paraId="0B3F66B1" w14:textId="77777777" w:rsidR="00323DB8" w:rsidRDefault="00000000">
      <w:pPr>
        <w:spacing w:after="80"/>
      </w:pPr>
      <w:r>
        <w:rPr>
          <w:b/>
        </w:rPr>
        <w:t xml:space="preserve">Q84. </w:t>
      </w:r>
      <w:r>
        <w:t>The IUPAC name of CH2=CH−CH(CH3)2 is:</w:t>
      </w:r>
    </w:p>
    <w:p w14:paraId="1A535AA9" w14:textId="77777777" w:rsidR="00323DB8" w:rsidRDefault="00000000">
      <w:pPr>
        <w:spacing w:after="40"/>
        <w:ind w:left="432"/>
      </w:pPr>
      <w:r>
        <w:t>(A) 1,1-dimethyl-2-propene</w:t>
      </w:r>
    </w:p>
    <w:p w14:paraId="0AC9CE61" w14:textId="77777777" w:rsidR="00323DB8" w:rsidRDefault="00000000">
      <w:pPr>
        <w:spacing w:after="40"/>
        <w:ind w:left="432"/>
      </w:pPr>
      <w:r>
        <w:rPr>
          <w:b/>
          <w:color w:val="006600"/>
        </w:rPr>
        <w:t>(B) 3-methyl-1-butene</w:t>
      </w:r>
    </w:p>
    <w:p w14:paraId="7AFF0F90" w14:textId="77777777" w:rsidR="00323DB8" w:rsidRDefault="00000000">
      <w:pPr>
        <w:spacing w:after="40"/>
        <w:ind w:left="432"/>
      </w:pPr>
      <w:r>
        <w:t>(C) 2-vinyl propane</w:t>
      </w:r>
    </w:p>
    <w:p w14:paraId="26050D96" w14:textId="77777777" w:rsidR="00323DB8" w:rsidRDefault="00000000">
      <w:pPr>
        <w:spacing w:after="40"/>
        <w:ind w:left="432"/>
      </w:pPr>
      <w:r>
        <w:t>(D) 1-isopropyl ethylene</w:t>
      </w:r>
    </w:p>
    <w:p w14:paraId="2AE6FA27" w14:textId="77777777" w:rsidR="00323DB8" w:rsidRDefault="00000000">
      <w:pPr>
        <w:ind w:left="432"/>
      </w:pPr>
      <w:r>
        <w:rPr>
          <w:i/>
          <w:color w:val="006600"/>
          <w:sz w:val="20"/>
        </w:rPr>
        <w:t>Correct Answer: (B)</w:t>
      </w:r>
    </w:p>
    <w:p w14:paraId="7A1768A8" w14:textId="77777777" w:rsidR="00323DB8" w:rsidRDefault="00000000">
      <w:pPr>
        <w:spacing w:after="80"/>
      </w:pPr>
      <w:r>
        <w:rPr>
          <w:b/>
        </w:rPr>
        <w:t xml:space="preserve">Q85. </w:t>
      </w:r>
      <w:r>
        <w:t>The IUPAC name of the compound CH₃−CH(OH)−CH₂−CH(CH₃)−CH₃ is....</w:t>
      </w:r>
    </w:p>
    <w:p w14:paraId="6F16E19A" w14:textId="77777777" w:rsidR="00323DB8" w:rsidRDefault="00000000">
      <w:pPr>
        <w:spacing w:after="40"/>
        <w:ind w:left="432"/>
      </w:pPr>
      <w:r>
        <w:rPr>
          <w:b/>
          <w:color w:val="006600"/>
        </w:rPr>
        <w:t>(A) 4-methylpentan-2-ol</w:t>
      </w:r>
    </w:p>
    <w:p w14:paraId="5BD9B26D" w14:textId="77777777" w:rsidR="00323DB8" w:rsidRDefault="00000000">
      <w:pPr>
        <w:spacing w:after="40"/>
        <w:ind w:left="432"/>
      </w:pPr>
      <w:r>
        <w:t>(B) 2-methylpentanol-4</w:t>
      </w:r>
    </w:p>
    <w:p w14:paraId="499EE593" w14:textId="77777777" w:rsidR="00323DB8" w:rsidRDefault="00000000">
      <w:pPr>
        <w:spacing w:after="40"/>
        <w:ind w:left="432"/>
      </w:pPr>
      <w:r>
        <w:t>(C) 4,4-dimethylbutan-2-ol</w:t>
      </w:r>
    </w:p>
    <w:p w14:paraId="6FDA1A68" w14:textId="77777777" w:rsidR="00323DB8" w:rsidRDefault="00000000">
      <w:pPr>
        <w:spacing w:after="40"/>
        <w:ind w:left="432"/>
      </w:pPr>
      <w:r>
        <w:t>(D) 4-methylpentane-2-ol</w:t>
      </w:r>
    </w:p>
    <w:p w14:paraId="1D33F81A" w14:textId="77777777" w:rsidR="00323DB8" w:rsidRDefault="00000000">
      <w:pPr>
        <w:ind w:left="432"/>
      </w:pPr>
      <w:r>
        <w:rPr>
          <w:i/>
          <w:color w:val="006600"/>
          <w:sz w:val="20"/>
        </w:rPr>
        <w:t>Correct Answer: (A)</w:t>
      </w:r>
    </w:p>
    <w:p w14:paraId="6DC1BBB5" w14:textId="77777777" w:rsidR="00323DB8" w:rsidRDefault="00000000">
      <w:pPr>
        <w:spacing w:after="80"/>
      </w:pPr>
      <w:r>
        <w:rPr>
          <w:b/>
        </w:rPr>
        <w:t xml:space="preserve">Q86. </w:t>
      </w:r>
      <w:r>
        <w:t>What is the IUPAC name of the following compound?</w:t>
      </w:r>
    </w:p>
    <w:p w14:paraId="3C4B0CC9" w14:textId="5606C357" w:rsidR="00323DB8" w:rsidRDefault="00605BC3">
      <w:pPr>
        <w:spacing w:after="80"/>
      </w:pPr>
      <w:r w:rsidRPr="00605BC3">
        <w:drawing>
          <wp:inline distT="0" distB="0" distL="0" distR="0" wp14:anchorId="5C80D2A5" wp14:editId="551DEF50">
            <wp:extent cx="1569856" cy="739204"/>
            <wp:effectExtent l="0" t="0" r="0" b="3810"/>
            <wp:docPr id="173481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0195" name=""/>
                    <pic:cNvPicPr/>
                  </pic:nvPicPr>
                  <pic:blipFill>
                    <a:blip r:embed="rId18"/>
                    <a:stretch>
                      <a:fillRect/>
                    </a:stretch>
                  </pic:blipFill>
                  <pic:spPr>
                    <a:xfrm>
                      <a:off x="0" y="0"/>
                      <a:ext cx="1569856" cy="739204"/>
                    </a:xfrm>
                    <a:prstGeom prst="rect">
                      <a:avLst/>
                    </a:prstGeom>
                  </pic:spPr>
                </pic:pic>
              </a:graphicData>
            </a:graphic>
          </wp:inline>
        </w:drawing>
      </w:r>
    </w:p>
    <w:p w14:paraId="26364294" w14:textId="77777777" w:rsidR="00323DB8" w:rsidRDefault="00000000">
      <w:pPr>
        <w:spacing w:after="40"/>
        <w:ind w:left="432"/>
      </w:pPr>
      <w:r>
        <w:lastRenderedPageBreak/>
        <w:t>(A) 2,3-diethyl octane</w:t>
      </w:r>
    </w:p>
    <w:p w14:paraId="0AA4ED27" w14:textId="77777777" w:rsidR="00323DB8" w:rsidRDefault="00000000">
      <w:pPr>
        <w:spacing w:after="40"/>
        <w:ind w:left="432"/>
      </w:pPr>
      <w:r>
        <w:t>(B) 5-ethyl-6-methyl octane</w:t>
      </w:r>
    </w:p>
    <w:p w14:paraId="742AAC49" w14:textId="77777777" w:rsidR="00323DB8" w:rsidRDefault="00000000">
      <w:pPr>
        <w:spacing w:after="40"/>
        <w:ind w:left="432"/>
      </w:pPr>
      <w:r>
        <w:rPr>
          <w:b/>
          <w:color w:val="006600"/>
        </w:rPr>
        <w:t>(C) 4-ethyl-3-methyl octane</w:t>
      </w:r>
    </w:p>
    <w:p w14:paraId="2420526D" w14:textId="77777777" w:rsidR="00323DB8" w:rsidRDefault="00000000">
      <w:pPr>
        <w:spacing w:after="40"/>
        <w:ind w:left="432"/>
      </w:pPr>
      <w:r>
        <w:t>(D) 3-methyl-4-ethyl octane</w:t>
      </w:r>
    </w:p>
    <w:p w14:paraId="0706D447" w14:textId="77777777" w:rsidR="00323DB8" w:rsidRDefault="00000000">
      <w:pPr>
        <w:ind w:left="432"/>
      </w:pPr>
      <w:r>
        <w:rPr>
          <w:i/>
          <w:color w:val="006600"/>
          <w:sz w:val="20"/>
        </w:rPr>
        <w:t>Correct Answer: (C)</w:t>
      </w:r>
    </w:p>
    <w:p w14:paraId="2C0A4F82" w14:textId="77777777" w:rsidR="00323DB8" w:rsidRDefault="00000000">
      <w:pPr>
        <w:spacing w:after="80"/>
      </w:pPr>
      <w:r>
        <w:rPr>
          <w:b/>
        </w:rPr>
        <w:t xml:space="preserve">Q87. </w:t>
      </w:r>
      <w:r>
        <w:t>The IUPAC name of the compound CH₂−CH(O)−CH₂ is:</w:t>
      </w:r>
    </w:p>
    <w:p w14:paraId="2298EC0B" w14:textId="77777777" w:rsidR="00323DB8" w:rsidRDefault="00000000">
      <w:pPr>
        <w:spacing w:after="40"/>
        <w:ind w:left="432"/>
      </w:pPr>
      <w:r>
        <w:rPr>
          <w:b/>
          <w:color w:val="006600"/>
        </w:rPr>
        <w:t>(A) 1,2-epoxybutane</w:t>
      </w:r>
    </w:p>
    <w:p w14:paraId="5FA43637" w14:textId="77777777" w:rsidR="00323DB8" w:rsidRDefault="00000000">
      <w:pPr>
        <w:spacing w:after="40"/>
        <w:ind w:left="432"/>
      </w:pPr>
      <w:r>
        <w:t>(B) Ethyl methyl ether</w:t>
      </w:r>
    </w:p>
    <w:p w14:paraId="39C0BC1D" w14:textId="77777777" w:rsidR="00323DB8" w:rsidRDefault="00000000">
      <w:pPr>
        <w:spacing w:after="40"/>
        <w:ind w:left="432"/>
      </w:pPr>
      <w:r>
        <w:t>(C) Keto pentanone</w:t>
      </w:r>
    </w:p>
    <w:p w14:paraId="31FD8019" w14:textId="77777777" w:rsidR="00323DB8" w:rsidRDefault="00000000">
      <w:pPr>
        <w:spacing w:after="40"/>
        <w:ind w:left="432"/>
      </w:pPr>
      <w:r>
        <w:t>(D) None of these</w:t>
      </w:r>
    </w:p>
    <w:p w14:paraId="65281792" w14:textId="77777777" w:rsidR="00323DB8" w:rsidRDefault="00000000">
      <w:pPr>
        <w:ind w:left="432"/>
      </w:pPr>
      <w:r>
        <w:rPr>
          <w:i/>
          <w:color w:val="006600"/>
          <w:sz w:val="20"/>
        </w:rPr>
        <w:t>Correct Answer: (A)</w:t>
      </w:r>
    </w:p>
    <w:p w14:paraId="4E1D29BC" w14:textId="77777777" w:rsidR="00323DB8" w:rsidRDefault="00000000">
      <w:pPr>
        <w:spacing w:after="80"/>
      </w:pPr>
      <w:r>
        <w:rPr>
          <w:b/>
        </w:rPr>
        <w:t xml:space="preserve">Q88. </w:t>
      </w:r>
      <w:r>
        <w:t>The number of electrons in −CHO is .............</w:t>
      </w:r>
    </w:p>
    <w:p w14:paraId="4FD6E823" w14:textId="77777777" w:rsidR="00323DB8" w:rsidRDefault="00000000">
      <w:pPr>
        <w:spacing w:after="40"/>
        <w:ind w:left="432"/>
      </w:pPr>
      <w:r>
        <w:rPr>
          <w:b/>
          <w:color w:val="006600"/>
        </w:rPr>
        <w:t>(A) 15</w:t>
      </w:r>
    </w:p>
    <w:p w14:paraId="02947490" w14:textId="77777777" w:rsidR="00323DB8" w:rsidRDefault="00000000">
      <w:pPr>
        <w:spacing w:after="40"/>
        <w:ind w:left="432"/>
      </w:pPr>
      <w:r>
        <w:t>(B) 14</w:t>
      </w:r>
    </w:p>
    <w:p w14:paraId="144876BB" w14:textId="77777777" w:rsidR="00323DB8" w:rsidRDefault="00000000">
      <w:pPr>
        <w:spacing w:after="40"/>
        <w:ind w:left="432"/>
      </w:pPr>
      <w:r>
        <w:t>(C) 16</w:t>
      </w:r>
    </w:p>
    <w:p w14:paraId="3AFFA32D" w14:textId="77777777" w:rsidR="00323DB8" w:rsidRDefault="00000000">
      <w:pPr>
        <w:spacing w:after="40"/>
        <w:ind w:left="432"/>
      </w:pPr>
      <w:r>
        <w:t>(D) 17</w:t>
      </w:r>
    </w:p>
    <w:p w14:paraId="7C23CB83" w14:textId="77777777" w:rsidR="00323DB8" w:rsidRDefault="00000000">
      <w:pPr>
        <w:ind w:left="432"/>
      </w:pPr>
      <w:r>
        <w:rPr>
          <w:i/>
          <w:color w:val="006600"/>
          <w:sz w:val="20"/>
        </w:rPr>
        <w:t>Correct Answer: (A)</w:t>
      </w:r>
    </w:p>
    <w:p w14:paraId="04435C73" w14:textId="77777777" w:rsidR="00323DB8" w:rsidRDefault="00000000">
      <w:pPr>
        <w:spacing w:after="80"/>
      </w:pPr>
      <w:r>
        <w:rPr>
          <w:b/>
        </w:rPr>
        <w:t xml:space="preserve">Q89. </w:t>
      </w:r>
      <w:r>
        <w:t>The IUPAC name of CH₃−CH(OH)−CH₂−CH(CH₃)−CHO is:</w:t>
      </w:r>
    </w:p>
    <w:p w14:paraId="273E64FF" w14:textId="77777777" w:rsidR="00323DB8" w:rsidRDefault="00000000">
      <w:pPr>
        <w:spacing w:after="40"/>
        <w:ind w:left="432"/>
      </w:pPr>
      <w:r>
        <w:t>(A) 4-Hydroxy-2-methylpentanal</w:t>
      </w:r>
    </w:p>
    <w:p w14:paraId="1FB54D7A" w14:textId="77777777" w:rsidR="00323DB8" w:rsidRDefault="00000000">
      <w:pPr>
        <w:spacing w:after="40"/>
        <w:ind w:left="432"/>
      </w:pPr>
      <w:r>
        <w:rPr>
          <w:b/>
          <w:color w:val="006600"/>
        </w:rPr>
        <w:t>(B) 2-Hydroxy-4-methylpentanal</w:t>
      </w:r>
    </w:p>
    <w:p w14:paraId="0969F5B3" w14:textId="77777777" w:rsidR="00323DB8" w:rsidRDefault="00000000">
      <w:pPr>
        <w:spacing w:after="40"/>
        <w:ind w:left="432"/>
      </w:pPr>
      <w:r>
        <w:t>(C) 2-Methylpent-4-ol-1-al</w:t>
      </w:r>
    </w:p>
    <w:p w14:paraId="4103863B" w14:textId="77777777" w:rsidR="00323DB8" w:rsidRDefault="00000000">
      <w:pPr>
        <w:spacing w:after="40"/>
        <w:ind w:left="432"/>
      </w:pPr>
      <w:r>
        <w:t>(D) None of these</w:t>
      </w:r>
    </w:p>
    <w:p w14:paraId="3F4153BC" w14:textId="77777777" w:rsidR="00323DB8" w:rsidRDefault="00000000">
      <w:pPr>
        <w:ind w:left="432"/>
      </w:pPr>
      <w:r>
        <w:rPr>
          <w:i/>
          <w:color w:val="006600"/>
          <w:sz w:val="20"/>
        </w:rPr>
        <w:t>Correct Answer: (B)</w:t>
      </w:r>
    </w:p>
    <w:p w14:paraId="48362604" w14:textId="77777777" w:rsidR="00323DB8" w:rsidRDefault="00000000">
      <w:pPr>
        <w:spacing w:after="80"/>
      </w:pPr>
      <w:r>
        <w:rPr>
          <w:b/>
        </w:rPr>
        <w:t xml:space="preserve">Q90. </w:t>
      </w:r>
      <w:r>
        <w:t>The IUPAC name of CH₃−CH=CH−C≡CH is</w:t>
      </w:r>
    </w:p>
    <w:p w14:paraId="605D55AC" w14:textId="77777777" w:rsidR="00323DB8" w:rsidRDefault="00000000">
      <w:pPr>
        <w:spacing w:after="40"/>
        <w:ind w:left="432"/>
      </w:pPr>
      <w:r>
        <w:t>(A) Pent-2-en-4-yne</w:t>
      </w:r>
    </w:p>
    <w:p w14:paraId="77AC88BD" w14:textId="77777777" w:rsidR="00323DB8" w:rsidRDefault="00000000">
      <w:pPr>
        <w:spacing w:after="40"/>
        <w:ind w:left="432"/>
      </w:pPr>
      <w:r>
        <w:rPr>
          <w:b/>
          <w:color w:val="006600"/>
        </w:rPr>
        <w:t>(B) Pent-3-en-1-yne</w:t>
      </w:r>
    </w:p>
    <w:p w14:paraId="3106B206" w14:textId="77777777" w:rsidR="00323DB8" w:rsidRDefault="00000000">
      <w:pPr>
        <w:spacing w:after="40"/>
        <w:ind w:left="432"/>
      </w:pPr>
      <w:r>
        <w:t>(C) Pent-3-yne-1-en</w:t>
      </w:r>
    </w:p>
    <w:p w14:paraId="68E8514A" w14:textId="77777777" w:rsidR="00323DB8" w:rsidRDefault="00000000">
      <w:pPr>
        <w:spacing w:after="40"/>
        <w:ind w:left="432"/>
      </w:pPr>
      <w:r>
        <w:t>(D) Pent-2-yne-1-en</w:t>
      </w:r>
    </w:p>
    <w:p w14:paraId="33837E2B" w14:textId="77777777" w:rsidR="00323DB8" w:rsidRDefault="00000000">
      <w:pPr>
        <w:ind w:left="432"/>
      </w:pPr>
      <w:r>
        <w:rPr>
          <w:i/>
          <w:color w:val="006600"/>
          <w:sz w:val="20"/>
        </w:rPr>
        <w:t>Correct Answer: (B)</w:t>
      </w:r>
    </w:p>
    <w:p w14:paraId="568BFBE1" w14:textId="77777777" w:rsidR="00323DB8" w:rsidRDefault="00000000">
      <w:r>
        <w:br w:type="page"/>
      </w:r>
    </w:p>
    <w:p w14:paraId="534AD2C9" w14:textId="77777777" w:rsidR="00323DB8" w:rsidRDefault="00000000">
      <w:pPr>
        <w:jc w:val="center"/>
      </w:pPr>
      <w:r>
        <w:rPr>
          <w:b/>
          <w:sz w:val="36"/>
        </w:rPr>
        <w:lastRenderedPageBreak/>
        <w:t>MIITJEE Booster Batch</w:t>
      </w:r>
    </w:p>
    <w:p w14:paraId="78854002" w14:textId="77777777" w:rsidR="00323DB8" w:rsidRDefault="00000000">
      <w:pPr>
        <w:jc w:val="center"/>
      </w:pPr>
      <w:r>
        <w:rPr>
          <w:b/>
          <w:sz w:val="28"/>
        </w:rPr>
        <w:t>Biology - Section A (MCQ)</w:t>
      </w:r>
    </w:p>
    <w:p w14:paraId="2AF58882" w14:textId="0144EE94" w:rsidR="00323DB8" w:rsidRDefault="00000000">
      <w:pPr>
        <w:jc w:val="center"/>
      </w:pPr>
      <w:r>
        <w:t xml:space="preserve">Total Marks: </w:t>
      </w:r>
      <w:r w:rsidR="002E64F2">
        <w:t>72</w:t>
      </w:r>
      <w:r>
        <w:t xml:space="preserve">0    Time: </w:t>
      </w:r>
      <w:r w:rsidR="006F24B5">
        <w:t>3</w:t>
      </w:r>
      <w:r>
        <w:t>H:0M</w:t>
      </w:r>
    </w:p>
    <w:p w14:paraId="2882BFC4" w14:textId="77777777" w:rsidR="00323DB8" w:rsidRDefault="00323DB8"/>
    <w:p w14:paraId="3B038231" w14:textId="77777777" w:rsidR="00323DB8" w:rsidRDefault="00000000">
      <w:pPr>
        <w:spacing w:after="80"/>
      </w:pPr>
      <w:r>
        <w:rPr>
          <w:b/>
        </w:rPr>
        <w:t xml:space="preserve">Q91. </w:t>
      </w:r>
      <w:r>
        <w:t>Which of the following is a very unique feature of the mammalian body?</w:t>
      </w:r>
    </w:p>
    <w:p w14:paraId="10A6704A" w14:textId="77777777" w:rsidR="00323DB8" w:rsidRDefault="00000000">
      <w:pPr>
        <w:spacing w:after="40"/>
        <w:ind w:left="432"/>
      </w:pPr>
      <w:r>
        <w:t>(A) Four-chambered heart</w:t>
      </w:r>
    </w:p>
    <w:p w14:paraId="5C2E7C3B" w14:textId="77777777" w:rsidR="00323DB8" w:rsidRDefault="00000000">
      <w:pPr>
        <w:spacing w:after="40"/>
        <w:ind w:left="432"/>
      </w:pPr>
      <w:r>
        <w:t>(B) Rib cage</w:t>
      </w:r>
    </w:p>
    <w:p w14:paraId="7E60C9DB" w14:textId="77777777" w:rsidR="00323DB8" w:rsidRDefault="00000000">
      <w:pPr>
        <w:spacing w:after="40"/>
        <w:ind w:left="432"/>
      </w:pPr>
      <w:r>
        <w:t>(C) Homeothermy</w:t>
      </w:r>
    </w:p>
    <w:p w14:paraId="622CE25F" w14:textId="77777777" w:rsidR="00323DB8" w:rsidRDefault="00000000">
      <w:pPr>
        <w:spacing w:after="40"/>
        <w:ind w:left="432"/>
      </w:pPr>
      <w:r>
        <w:rPr>
          <w:b/>
          <w:color w:val="006600"/>
        </w:rPr>
        <w:t>(D) Presence of diaphragm</w:t>
      </w:r>
    </w:p>
    <w:p w14:paraId="6EF5549D" w14:textId="77777777" w:rsidR="00323DB8" w:rsidRDefault="00000000">
      <w:pPr>
        <w:ind w:left="432"/>
      </w:pPr>
      <w:r>
        <w:rPr>
          <w:i/>
          <w:color w:val="006600"/>
          <w:sz w:val="20"/>
        </w:rPr>
        <w:t>Correct Answer: (D)</w:t>
      </w:r>
    </w:p>
    <w:p w14:paraId="54BBFFC6" w14:textId="77777777" w:rsidR="00323DB8" w:rsidRDefault="00000000">
      <w:pPr>
        <w:spacing w:after="80"/>
      </w:pPr>
      <w:r>
        <w:rPr>
          <w:b/>
        </w:rPr>
        <w:t xml:space="preserve">Q92. </w:t>
      </w:r>
      <w:r>
        <w:t>Which of the following do not have stomata?</w:t>
      </w:r>
    </w:p>
    <w:p w14:paraId="4B5028C5" w14:textId="77777777" w:rsidR="00323DB8" w:rsidRPr="005F4472" w:rsidRDefault="00000000">
      <w:pPr>
        <w:spacing w:after="40"/>
        <w:ind w:left="432"/>
        <w:rPr>
          <w:color w:val="000000" w:themeColor="text1"/>
        </w:rPr>
      </w:pPr>
      <w:r w:rsidRPr="005F4472">
        <w:rPr>
          <w:b/>
          <w:color w:val="000000" w:themeColor="text1"/>
        </w:rPr>
        <w:t>(A) Xerophytes</w:t>
      </w:r>
    </w:p>
    <w:p w14:paraId="5D38DF3D" w14:textId="77777777" w:rsidR="00323DB8" w:rsidRDefault="00000000">
      <w:pPr>
        <w:spacing w:after="40"/>
        <w:ind w:left="432"/>
      </w:pPr>
      <w:r>
        <w:t>(B) Mesophytes</w:t>
      </w:r>
    </w:p>
    <w:p w14:paraId="69D9008C" w14:textId="77777777" w:rsidR="00323DB8" w:rsidRDefault="00000000">
      <w:pPr>
        <w:spacing w:after="40"/>
        <w:ind w:left="432"/>
      </w:pPr>
      <w:r>
        <w:t>(C) Hydrophytes</w:t>
      </w:r>
    </w:p>
    <w:p w14:paraId="44F6EF73" w14:textId="77777777" w:rsidR="00323DB8" w:rsidRPr="00B455EA" w:rsidRDefault="00000000">
      <w:pPr>
        <w:spacing w:after="40"/>
        <w:ind w:left="432"/>
        <w:rPr>
          <w:color w:val="00B050"/>
        </w:rPr>
      </w:pPr>
      <w:r w:rsidRPr="00B455EA">
        <w:rPr>
          <w:color w:val="00B050"/>
        </w:rPr>
        <w:t>(D) Submerged hydrophytes</w:t>
      </w:r>
    </w:p>
    <w:p w14:paraId="504CDA87" w14:textId="4B7D990C" w:rsidR="00323DB8" w:rsidRDefault="00000000">
      <w:pPr>
        <w:ind w:left="432"/>
      </w:pPr>
      <w:r>
        <w:rPr>
          <w:i/>
          <w:color w:val="006600"/>
          <w:sz w:val="20"/>
        </w:rPr>
        <w:t>Correct Answer: (</w:t>
      </w:r>
      <w:r w:rsidR="00B455EA">
        <w:rPr>
          <w:i/>
          <w:color w:val="006600"/>
          <w:sz w:val="20"/>
        </w:rPr>
        <w:t>D</w:t>
      </w:r>
      <w:r>
        <w:rPr>
          <w:i/>
          <w:color w:val="006600"/>
          <w:sz w:val="20"/>
        </w:rPr>
        <w:t>)</w:t>
      </w:r>
    </w:p>
    <w:p w14:paraId="2F685F63" w14:textId="77777777" w:rsidR="00323DB8" w:rsidRDefault="00000000">
      <w:pPr>
        <w:spacing w:after="80"/>
      </w:pPr>
      <w:r>
        <w:rPr>
          <w:b/>
        </w:rPr>
        <w:t xml:space="preserve">Q93. </w:t>
      </w:r>
      <w:r>
        <w:t>A pair of small lymphatic tissue present at the sides of the root of the tongue is called as:</w:t>
      </w:r>
    </w:p>
    <w:p w14:paraId="5220137C" w14:textId="77777777" w:rsidR="00323DB8" w:rsidRDefault="00000000">
      <w:pPr>
        <w:spacing w:after="40"/>
        <w:ind w:left="432"/>
      </w:pPr>
      <w:r>
        <w:t>(A) Thyroid</w:t>
      </w:r>
    </w:p>
    <w:p w14:paraId="33985091" w14:textId="77777777" w:rsidR="00323DB8" w:rsidRDefault="00000000">
      <w:pPr>
        <w:spacing w:after="40"/>
        <w:ind w:left="432"/>
      </w:pPr>
      <w:r>
        <w:rPr>
          <w:b/>
          <w:color w:val="006600"/>
        </w:rPr>
        <w:t>(B) Tonsils</w:t>
      </w:r>
    </w:p>
    <w:p w14:paraId="7557A051" w14:textId="77777777" w:rsidR="00323DB8" w:rsidRDefault="00000000">
      <w:pPr>
        <w:spacing w:after="40"/>
        <w:ind w:left="432"/>
      </w:pPr>
      <w:r>
        <w:t>(C) Epiglottis</w:t>
      </w:r>
    </w:p>
    <w:p w14:paraId="3DAE34DE" w14:textId="77777777" w:rsidR="00323DB8" w:rsidRDefault="00000000">
      <w:pPr>
        <w:spacing w:after="40"/>
        <w:ind w:left="432"/>
      </w:pPr>
      <w:r>
        <w:t>(D) Adenoids</w:t>
      </w:r>
    </w:p>
    <w:p w14:paraId="5F2F02C9" w14:textId="77777777" w:rsidR="00323DB8" w:rsidRDefault="00000000">
      <w:pPr>
        <w:ind w:left="432"/>
      </w:pPr>
      <w:r>
        <w:rPr>
          <w:i/>
          <w:color w:val="006600"/>
          <w:sz w:val="20"/>
        </w:rPr>
        <w:t>Correct Answer: (B)</w:t>
      </w:r>
    </w:p>
    <w:p w14:paraId="298AC691" w14:textId="77777777" w:rsidR="00323DB8" w:rsidRDefault="00000000">
      <w:pPr>
        <w:spacing w:after="80"/>
      </w:pPr>
      <w:r>
        <w:rPr>
          <w:b/>
        </w:rPr>
        <w:t xml:space="preserve">Q94. </w:t>
      </w:r>
      <w:r>
        <w:t>Vitamin D is synthesized by one of the following with the help of sunlight.</w:t>
      </w:r>
    </w:p>
    <w:p w14:paraId="4BF07195" w14:textId="77777777" w:rsidR="00323DB8" w:rsidRDefault="00000000">
      <w:pPr>
        <w:spacing w:after="40"/>
        <w:ind w:left="432"/>
      </w:pPr>
      <w:r>
        <w:rPr>
          <w:b/>
          <w:color w:val="006600"/>
        </w:rPr>
        <w:t>(A) Skin</w:t>
      </w:r>
    </w:p>
    <w:p w14:paraId="624230DA" w14:textId="77777777" w:rsidR="00323DB8" w:rsidRDefault="00000000">
      <w:pPr>
        <w:spacing w:after="40"/>
        <w:ind w:left="432"/>
      </w:pPr>
      <w:r>
        <w:t>(B) Gall bladder</w:t>
      </w:r>
    </w:p>
    <w:p w14:paraId="2058FF3A" w14:textId="77777777" w:rsidR="00323DB8" w:rsidRDefault="00000000">
      <w:pPr>
        <w:spacing w:after="40"/>
        <w:ind w:left="432"/>
      </w:pPr>
      <w:r>
        <w:t>(C) Liver</w:t>
      </w:r>
    </w:p>
    <w:p w14:paraId="11441A5B" w14:textId="77777777" w:rsidR="00323DB8" w:rsidRDefault="00000000">
      <w:pPr>
        <w:spacing w:after="40"/>
        <w:ind w:left="432"/>
      </w:pPr>
      <w:r>
        <w:t>(D) Pancreas</w:t>
      </w:r>
    </w:p>
    <w:p w14:paraId="7CB3D711" w14:textId="77777777" w:rsidR="00323DB8" w:rsidRDefault="00000000">
      <w:pPr>
        <w:ind w:left="432"/>
      </w:pPr>
      <w:r>
        <w:rPr>
          <w:i/>
          <w:color w:val="006600"/>
          <w:sz w:val="20"/>
        </w:rPr>
        <w:t>Correct Answer: (A)</w:t>
      </w:r>
    </w:p>
    <w:p w14:paraId="1A4EA85B" w14:textId="77777777" w:rsidR="00323DB8" w:rsidRDefault="00000000">
      <w:pPr>
        <w:spacing w:after="80"/>
      </w:pPr>
      <w:r>
        <w:rPr>
          <w:b/>
        </w:rPr>
        <w:t xml:space="preserve">Q95. </w:t>
      </w:r>
      <w:r>
        <w:t>During forced expiration, which muscles actively contract?</w:t>
      </w:r>
    </w:p>
    <w:p w14:paraId="569D643A" w14:textId="77777777" w:rsidR="00323DB8" w:rsidRDefault="00000000">
      <w:pPr>
        <w:spacing w:after="40"/>
        <w:ind w:left="432"/>
      </w:pPr>
      <w:r>
        <w:t>(A) Diaphragm</w:t>
      </w:r>
    </w:p>
    <w:p w14:paraId="6F1AF59C" w14:textId="77777777" w:rsidR="00323DB8" w:rsidRPr="00B26BAA" w:rsidRDefault="00000000">
      <w:pPr>
        <w:spacing w:after="40"/>
        <w:ind w:left="432"/>
        <w:rPr>
          <w:color w:val="000000" w:themeColor="text1"/>
        </w:rPr>
      </w:pPr>
      <w:r w:rsidRPr="00B26BAA">
        <w:rPr>
          <w:b/>
          <w:color w:val="000000" w:themeColor="text1"/>
        </w:rPr>
        <w:t>(B) External intercostals</w:t>
      </w:r>
    </w:p>
    <w:p w14:paraId="784D5B21" w14:textId="77777777" w:rsidR="00323DB8" w:rsidRPr="00B26BAA" w:rsidRDefault="00000000">
      <w:pPr>
        <w:spacing w:after="40"/>
        <w:ind w:left="432"/>
        <w:rPr>
          <w:b/>
          <w:bCs/>
          <w:color w:val="00B050"/>
        </w:rPr>
      </w:pPr>
      <w:r w:rsidRPr="00B26BAA">
        <w:rPr>
          <w:b/>
          <w:bCs/>
          <w:color w:val="00B050"/>
        </w:rPr>
        <w:t>(C) Abdominal muscles</w:t>
      </w:r>
    </w:p>
    <w:p w14:paraId="4AADEBC3" w14:textId="77777777" w:rsidR="00323DB8" w:rsidRDefault="00000000">
      <w:pPr>
        <w:spacing w:after="40"/>
        <w:ind w:left="432"/>
      </w:pPr>
      <w:r>
        <w:lastRenderedPageBreak/>
        <w:t>(D) Diaphragm and intestinal muscles</w:t>
      </w:r>
    </w:p>
    <w:p w14:paraId="0D3A6B8A" w14:textId="692DBA4F" w:rsidR="00323DB8" w:rsidRDefault="00000000">
      <w:pPr>
        <w:ind w:left="432"/>
      </w:pPr>
      <w:r>
        <w:rPr>
          <w:i/>
          <w:color w:val="006600"/>
          <w:sz w:val="20"/>
        </w:rPr>
        <w:t xml:space="preserve">Correct Answer: </w:t>
      </w:r>
      <w:r w:rsidR="00B26BAA">
        <w:rPr>
          <w:i/>
          <w:color w:val="006600"/>
          <w:sz w:val="20"/>
        </w:rPr>
        <w:t>C</w:t>
      </w:r>
      <w:r>
        <w:rPr>
          <w:i/>
          <w:color w:val="006600"/>
          <w:sz w:val="20"/>
        </w:rPr>
        <w:t>B)</w:t>
      </w:r>
    </w:p>
    <w:p w14:paraId="153C3C7E" w14:textId="77777777" w:rsidR="00323DB8" w:rsidRDefault="00000000">
      <w:pPr>
        <w:spacing w:after="80"/>
      </w:pPr>
      <w:r>
        <w:rPr>
          <w:b/>
        </w:rPr>
        <w:t xml:space="preserve">Q96. </w:t>
      </w:r>
      <w:r>
        <w:t>Carbon dioxide is transported via blood to lungs mostly in which form?</w:t>
      </w:r>
    </w:p>
    <w:p w14:paraId="42E95975" w14:textId="77777777" w:rsidR="00323DB8" w:rsidRPr="00B26BAA" w:rsidRDefault="00000000">
      <w:pPr>
        <w:spacing w:after="40"/>
        <w:ind w:left="432"/>
        <w:rPr>
          <w:color w:val="000000" w:themeColor="text1"/>
        </w:rPr>
      </w:pPr>
      <w:r w:rsidRPr="00B26BAA">
        <w:rPr>
          <w:b/>
          <w:color w:val="000000" w:themeColor="text1"/>
        </w:rPr>
        <w:t>(A) As carbaminohaemoglobin and as carbonic acid</w:t>
      </w:r>
    </w:p>
    <w:p w14:paraId="0D19B360" w14:textId="77777777" w:rsidR="00323DB8" w:rsidRDefault="00000000">
      <w:pPr>
        <w:spacing w:after="40"/>
        <w:ind w:left="432"/>
      </w:pPr>
      <w:r>
        <w:t>(B) In the form of carbonic acid only</w:t>
      </w:r>
    </w:p>
    <w:p w14:paraId="2E03237F" w14:textId="77777777" w:rsidR="00323DB8" w:rsidRDefault="00000000">
      <w:pPr>
        <w:spacing w:after="40"/>
        <w:ind w:left="432"/>
      </w:pPr>
      <w:r>
        <w:t>(C) In combination with haemoglobin only</w:t>
      </w:r>
    </w:p>
    <w:p w14:paraId="49758CC3" w14:textId="77777777" w:rsidR="00323DB8" w:rsidRPr="00B26BAA" w:rsidRDefault="00000000">
      <w:pPr>
        <w:spacing w:after="40"/>
        <w:ind w:left="432"/>
        <w:rPr>
          <w:b/>
          <w:bCs/>
          <w:color w:val="00B050"/>
        </w:rPr>
      </w:pPr>
      <w:r w:rsidRPr="00B26BAA">
        <w:rPr>
          <w:b/>
          <w:bCs/>
          <w:color w:val="00B050"/>
        </w:rPr>
        <w:t>(D) As bicarbonates</w:t>
      </w:r>
    </w:p>
    <w:p w14:paraId="3DA5F593" w14:textId="3AFC7399" w:rsidR="00323DB8" w:rsidRDefault="00000000">
      <w:pPr>
        <w:ind w:left="432"/>
      </w:pPr>
      <w:r>
        <w:rPr>
          <w:i/>
          <w:color w:val="006600"/>
          <w:sz w:val="20"/>
        </w:rPr>
        <w:t>Correct Answer: (</w:t>
      </w:r>
      <w:r w:rsidR="00B26BAA">
        <w:rPr>
          <w:i/>
          <w:color w:val="006600"/>
          <w:sz w:val="20"/>
        </w:rPr>
        <w:t>D</w:t>
      </w:r>
      <w:r>
        <w:rPr>
          <w:i/>
          <w:color w:val="006600"/>
          <w:sz w:val="20"/>
        </w:rPr>
        <w:t>)</w:t>
      </w:r>
    </w:p>
    <w:p w14:paraId="22CACEFD" w14:textId="77777777" w:rsidR="00323DB8" w:rsidRDefault="00000000">
      <w:pPr>
        <w:spacing w:after="80"/>
      </w:pPr>
      <w:r>
        <w:rPr>
          <w:b/>
        </w:rPr>
        <w:t xml:space="preserve">Q97. </w:t>
      </w:r>
      <w:r>
        <w:t>The vital capacity of the lung signifies the volume of air</w:t>
      </w:r>
    </w:p>
    <w:p w14:paraId="5973776E" w14:textId="77777777" w:rsidR="00323DB8" w:rsidRDefault="00000000">
      <w:pPr>
        <w:spacing w:after="40"/>
        <w:ind w:left="432"/>
      </w:pPr>
      <w:r>
        <w:t>(A) Breathed in during normal inspiration</w:t>
      </w:r>
    </w:p>
    <w:p w14:paraId="3DB9A7A7" w14:textId="77777777" w:rsidR="00323DB8" w:rsidRPr="00B26BAA" w:rsidRDefault="00000000">
      <w:pPr>
        <w:spacing w:after="40"/>
        <w:ind w:left="432"/>
        <w:rPr>
          <w:color w:val="000000" w:themeColor="text1"/>
        </w:rPr>
      </w:pPr>
      <w:r w:rsidRPr="00B26BAA">
        <w:rPr>
          <w:b/>
          <w:color w:val="000000" w:themeColor="text1"/>
        </w:rPr>
        <w:t>(B) Breathed out with forcible expiration</w:t>
      </w:r>
    </w:p>
    <w:p w14:paraId="166192B4" w14:textId="77777777" w:rsidR="00323DB8" w:rsidRDefault="00000000">
      <w:pPr>
        <w:spacing w:after="40"/>
        <w:ind w:left="432"/>
      </w:pPr>
      <w:r>
        <w:t>(C) Breathed in with forcible inspiration</w:t>
      </w:r>
    </w:p>
    <w:p w14:paraId="3845BF7C" w14:textId="77777777" w:rsidR="00323DB8" w:rsidRPr="00B26BAA" w:rsidRDefault="00000000">
      <w:pPr>
        <w:spacing w:after="40"/>
        <w:ind w:left="432"/>
        <w:rPr>
          <w:b/>
          <w:bCs/>
          <w:color w:val="00B050"/>
        </w:rPr>
      </w:pPr>
      <w:r w:rsidRPr="00B26BAA">
        <w:rPr>
          <w:b/>
          <w:bCs/>
          <w:color w:val="00B050"/>
        </w:rPr>
        <w:t>(D) With deep inspiration and forcible expiration</w:t>
      </w:r>
    </w:p>
    <w:p w14:paraId="66CFC572" w14:textId="1D1B1782" w:rsidR="00323DB8" w:rsidRDefault="00000000">
      <w:pPr>
        <w:ind w:left="432"/>
      </w:pPr>
      <w:r>
        <w:rPr>
          <w:i/>
          <w:color w:val="006600"/>
          <w:sz w:val="20"/>
        </w:rPr>
        <w:t>Correct Answer: (</w:t>
      </w:r>
      <w:r w:rsidR="00B26BAA">
        <w:rPr>
          <w:i/>
          <w:color w:val="006600"/>
          <w:sz w:val="20"/>
        </w:rPr>
        <w:t>D</w:t>
      </w:r>
      <w:r>
        <w:rPr>
          <w:i/>
          <w:color w:val="006600"/>
          <w:sz w:val="20"/>
        </w:rPr>
        <w:t>)</w:t>
      </w:r>
    </w:p>
    <w:p w14:paraId="4BD6989B" w14:textId="77777777" w:rsidR="00323DB8" w:rsidRDefault="00000000">
      <w:pPr>
        <w:spacing w:after="80"/>
      </w:pPr>
      <w:r>
        <w:rPr>
          <w:b/>
        </w:rPr>
        <w:t xml:space="preserve">Q98. </w:t>
      </w:r>
      <w:r>
        <w:t>In lungs, the air is separated from the venous blood through:</w:t>
      </w:r>
    </w:p>
    <w:p w14:paraId="02A94542" w14:textId="77777777" w:rsidR="00323DB8" w:rsidRPr="00B26BAA" w:rsidRDefault="00000000">
      <w:pPr>
        <w:spacing w:after="40"/>
        <w:ind w:left="432"/>
        <w:rPr>
          <w:b/>
          <w:bCs/>
          <w:color w:val="00B050"/>
        </w:rPr>
      </w:pPr>
      <w:r w:rsidRPr="00B26BAA">
        <w:rPr>
          <w:b/>
          <w:bCs/>
          <w:color w:val="00B050"/>
        </w:rPr>
        <w:t>(A) Squamous epithelium + endothelium of blood vessel</w:t>
      </w:r>
    </w:p>
    <w:p w14:paraId="32D2AB60" w14:textId="77777777" w:rsidR="00323DB8" w:rsidRPr="00B26BAA" w:rsidRDefault="00000000">
      <w:pPr>
        <w:spacing w:after="40"/>
        <w:ind w:left="432"/>
        <w:rPr>
          <w:color w:val="000000" w:themeColor="text1"/>
        </w:rPr>
      </w:pPr>
      <w:r w:rsidRPr="00B26BAA">
        <w:rPr>
          <w:b/>
          <w:color w:val="000000" w:themeColor="text1"/>
        </w:rPr>
        <w:t>(B) Squamous epithelium + tunica media blood vessel</w:t>
      </w:r>
    </w:p>
    <w:p w14:paraId="570556C5" w14:textId="77777777" w:rsidR="00323DB8" w:rsidRDefault="00000000">
      <w:pPr>
        <w:spacing w:after="40"/>
        <w:ind w:left="432"/>
      </w:pPr>
      <w:r>
        <w:t>(C) Transitional epithelium + tunica external blood vessel</w:t>
      </w:r>
    </w:p>
    <w:p w14:paraId="02DEACB2" w14:textId="77777777" w:rsidR="00323DB8" w:rsidRDefault="00000000">
      <w:pPr>
        <w:spacing w:after="40"/>
        <w:ind w:left="432"/>
      </w:pPr>
      <w:r>
        <w:t>(D) None of these</w:t>
      </w:r>
    </w:p>
    <w:p w14:paraId="3393D612" w14:textId="16F1BA3E" w:rsidR="00323DB8" w:rsidRDefault="00000000">
      <w:pPr>
        <w:ind w:left="432"/>
      </w:pPr>
      <w:r>
        <w:rPr>
          <w:i/>
          <w:color w:val="006600"/>
          <w:sz w:val="20"/>
        </w:rPr>
        <w:t>Correct Answer: (</w:t>
      </w:r>
      <w:r w:rsidR="00B26BAA">
        <w:rPr>
          <w:i/>
          <w:color w:val="006600"/>
          <w:sz w:val="20"/>
        </w:rPr>
        <w:t>A</w:t>
      </w:r>
      <w:r>
        <w:rPr>
          <w:i/>
          <w:color w:val="006600"/>
          <w:sz w:val="20"/>
        </w:rPr>
        <w:t>)</w:t>
      </w:r>
    </w:p>
    <w:p w14:paraId="49884D3A" w14:textId="77777777" w:rsidR="00323DB8" w:rsidRDefault="00000000">
      <w:pPr>
        <w:spacing w:after="80"/>
      </w:pPr>
      <w:r>
        <w:rPr>
          <w:b/>
        </w:rPr>
        <w:t xml:space="preserve">Q99. </w:t>
      </w:r>
      <w:r>
        <w:t>The exchange of gases in the alveoli of the lungs takes place by</w:t>
      </w:r>
    </w:p>
    <w:p w14:paraId="0D078F01" w14:textId="77777777" w:rsidR="00323DB8" w:rsidRDefault="00000000">
      <w:pPr>
        <w:spacing w:after="40"/>
        <w:ind w:left="432"/>
      </w:pPr>
      <w:r>
        <w:t>(A) Osmosis</w:t>
      </w:r>
    </w:p>
    <w:p w14:paraId="7605C02C" w14:textId="77777777" w:rsidR="00323DB8" w:rsidRDefault="00000000">
      <w:pPr>
        <w:spacing w:after="40"/>
        <w:ind w:left="432"/>
      </w:pPr>
      <w:r>
        <w:rPr>
          <w:b/>
          <w:color w:val="006600"/>
        </w:rPr>
        <w:t>(B) Simple diffusion</w:t>
      </w:r>
    </w:p>
    <w:p w14:paraId="55AA5BA2" w14:textId="77777777" w:rsidR="00323DB8" w:rsidRDefault="00000000">
      <w:pPr>
        <w:spacing w:after="40"/>
        <w:ind w:left="432"/>
      </w:pPr>
      <w:r>
        <w:t>(C) Passive transport</w:t>
      </w:r>
    </w:p>
    <w:p w14:paraId="038A353D" w14:textId="77777777" w:rsidR="00323DB8" w:rsidRDefault="00000000">
      <w:pPr>
        <w:spacing w:after="40"/>
        <w:ind w:left="432"/>
      </w:pPr>
      <w:r>
        <w:t>(D) Active transport</w:t>
      </w:r>
    </w:p>
    <w:p w14:paraId="68292166" w14:textId="77777777" w:rsidR="00323DB8" w:rsidRDefault="00000000">
      <w:pPr>
        <w:ind w:left="432"/>
      </w:pPr>
      <w:r>
        <w:rPr>
          <w:i/>
          <w:color w:val="006600"/>
          <w:sz w:val="20"/>
        </w:rPr>
        <w:t>Correct Answer: (B)</w:t>
      </w:r>
    </w:p>
    <w:p w14:paraId="0CF347C2" w14:textId="77777777" w:rsidR="00323DB8" w:rsidRDefault="00000000">
      <w:pPr>
        <w:spacing w:after="80"/>
      </w:pPr>
      <w:r>
        <w:rPr>
          <w:b/>
        </w:rPr>
        <w:t xml:space="preserve">Q100. </w:t>
      </w:r>
      <w:r>
        <w:t>During respiration, CO₂ is transported in the form of:</w:t>
      </w:r>
    </w:p>
    <w:p w14:paraId="6C14A10F" w14:textId="77777777" w:rsidR="00323DB8" w:rsidRDefault="00000000">
      <w:pPr>
        <w:spacing w:after="40"/>
        <w:ind w:left="432"/>
      </w:pPr>
      <w:r>
        <w:t>(A) Dissolved in plasma</w:t>
      </w:r>
    </w:p>
    <w:p w14:paraId="6E73B681" w14:textId="77777777" w:rsidR="00323DB8" w:rsidRDefault="00000000">
      <w:pPr>
        <w:spacing w:after="40"/>
        <w:ind w:left="432"/>
      </w:pPr>
      <w:r>
        <w:t>(B) Sodium carbonate</w:t>
      </w:r>
    </w:p>
    <w:p w14:paraId="682D6F04" w14:textId="77777777" w:rsidR="00323DB8" w:rsidRDefault="00000000">
      <w:pPr>
        <w:spacing w:after="40"/>
        <w:ind w:left="432"/>
      </w:pPr>
      <w:r>
        <w:t>(C) KHCO₃</w:t>
      </w:r>
    </w:p>
    <w:p w14:paraId="3208EBE8" w14:textId="77777777" w:rsidR="00323DB8" w:rsidRDefault="00000000">
      <w:pPr>
        <w:spacing w:after="40"/>
        <w:ind w:left="432"/>
      </w:pPr>
      <w:r>
        <w:rPr>
          <w:b/>
          <w:color w:val="006600"/>
        </w:rPr>
        <w:t>(D) Partly dissolved in plasma and partly in the form of sodium and potassium bicarbonate</w:t>
      </w:r>
    </w:p>
    <w:p w14:paraId="1B4EFC00" w14:textId="77777777" w:rsidR="00323DB8" w:rsidRDefault="00000000">
      <w:pPr>
        <w:ind w:left="432"/>
      </w:pPr>
      <w:r>
        <w:rPr>
          <w:i/>
          <w:color w:val="006600"/>
          <w:sz w:val="20"/>
        </w:rPr>
        <w:t>Correct Answer: (D)</w:t>
      </w:r>
    </w:p>
    <w:p w14:paraId="402641E0" w14:textId="77777777" w:rsidR="00323DB8" w:rsidRDefault="00000000">
      <w:pPr>
        <w:spacing w:after="80"/>
      </w:pPr>
      <w:r>
        <w:rPr>
          <w:b/>
        </w:rPr>
        <w:lastRenderedPageBreak/>
        <w:t xml:space="preserve">Q101. </w:t>
      </w:r>
      <w:r>
        <w:t>In mammals, how much CO₂ is transported as bicarbonates of sodium and potassium in the blood?</w:t>
      </w:r>
    </w:p>
    <w:p w14:paraId="16B9F8DB" w14:textId="77777777" w:rsidR="00323DB8" w:rsidRDefault="00000000">
      <w:pPr>
        <w:spacing w:after="40"/>
        <w:ind w:left="432"/>
      </w:pPr>
      <w:r>
        <w:t>(A) 5 − 10%</w:t>
      </w:r>
    </w:p>
    <w:p w14:paraId="778CB229" w14:textId="77777777" w:rsidR="00323DB8" w:rsidRDefault="00000000">
      <w:pPr>
        <w:spacing w:after="40"/>
        <w:ind w:left="432"/>
      </w:pPr>
      <w:r>
        <w:t>(B) 10 − 90%</w:t>
      </w:r>
    </w:p>
    <w:p w14:paraId="6B9BCF78" w14:textId="77777777" w:rsidR="00323DB8" w:rsidRDefault="00000000">
      <w:pPr>
        <w:spacing w:after="40"/>
        <w:ind w:left="432"/>
      </w:pPr>
      <w:r>
        <w:rPr>
          <w:b/>
          <w:color w:val="006600"/>
        </w:rPr>
        <w:t>(C) 70 − 72%</w:t>
      </w:r>
    </w:p>
    <w:p w14:paraId="5373231B" w14:textId="77777777" w:rsidR="00323DB8" w:rsidRDefault="00000000">
      <w:pPr>
        <w:spacing w:after="40"/>
        <w:ind w:left="432"/>
      </w:pPr>
      <w:r>
        <w:t>(D) 90 − 95%</w:t>
      </w:r>
    </w:p>
    <w:p w14:paraId="0316AE09" w14:textId="77777777" w:rsidR="00323DB8" w:rsidRDefault="00000000">
      <w:pPr>
        <w:ind w:left="432"/>
      </w:pPr>
      <w:r>
        <w:rPr>
          <w:i/>
          <w:color w:val="006600"/>
          <w:sz w:val="20"/>
        </w:rPr>
        <w:t>Correct Answer: (C)</w:t>
      </w:r>
    </w:p>
    <w:p w14:paraId="181F3FFA" w14:textId="77777777" w:rsidR="00323DB8" w:rsidRDefault="00000000">
      <w:pPr>
        <w:spacing w:after="80"/>
      </w:pPr>
      <w:r>
        <w:rPr>
          <w:b/>
        </w:rPr>
        <w:t xml:space="preserve">Q102. </w:t>
      </w:r>
      <w:r>
        <w:t>Chloride shift is essential for the transport of</w:t>
      </w:r>
    </w:p>
    <w:p w14:paraId="01E60FDA" w14:textId="77777777" w:rsidR="00323DB8" w:rsidRDefault="00000000">
      <w:pPr>
        <w:spacing w:after="40"/>
        <w:ind w:left="432"/>
      </w:pPr>
      <w:r>
        <w:t>(A) CO₂ and O₂</w:t>
      </w:r>
    </w:p>
    <w:p w14:paraId="71FAC0E2" w14:textId="77777777" w:rsidR="00323DB8" w:rsidRDefault="00000000">
      <w:pPr>
        <w:spacing w:after="40"/>
        <w:ind w:left="432"/>
      </w:pPr>
      <w:r>
        <w:t>(B) N₂</w:t>
      </w:r>
    </w:p>
    <w:p w14:paraId="3BC6A221" w14:textId="77777777" w:rsidR="00323DB8" w:rsidRDefault="00000000">
      <w:pPr>
        <w:spacing w:after="40"/>
        <w:ind w:left="432"/>
      </w:pPr>
      <w:r>
        <w:rPr>
          <w:b/>
          <w:color w:val="006600"/>
        </w:rPr>
        <w:t>(C) CO₂</w:t>
      </w:r>
    </w:p>
    <w:p w14:paraId="4E46987D" w14:textId="77777777" w:rsidR="00323DB8" w:rsidRDefault="00000000">
      <w:pPr>
        <w:spacing w:after="40"/>
        <w:ind w:left="432"/>
      </w:pPr>
      <w:r>
        <w:t>(D) O₂</w:t>
      </w:r>
    </w:p>
    <w:p w14:paraId="0554DEB6" w14:textId="77777777" w:rsidR="00323DB8" w:rsidRDefault="00000000">
      <w:pPr>
        <w:ind w:left="432"/>
      </w:pPr>
      <w:r>
        <w:rPr>
          <w:i/>
          <w:color w:val="006600"/>
          <w:sz w:val="20"/>
        </w:rPr>
        <w:t>Correct Answer: (C)</w:t>
      </w:r>
    </w:p>
    <w:p w14:paraId="23F0A3CA" w14:textId="77777777" w:rsidR="00323DB8" w:rsidRDefault="00000000">
      <w:pPr>
        <w:spacing w:after="80"/>
      </w:pPr>
      <w:r>
        <w:rPr>
          <w:b/>
        </w:rPr>
        <w:t xml:space="preserve">Q103. </w:t>
      </w:r>
      <w:r>
        <w:t>The major fraction of CO₂ released during cellular respiration is transported by the blood to the lung capillaries as:</w:t>
      </w:r>
    </w:p>
    <w:p w14:paraId="61C854A6" w14:textId="77777777" w:rsidR="00323DB8" w:rsidRDefault="00000000">
      <w:pPr>
        <w:spacing w:after="40"/>
        <w:ind w:left="432"/>
      </w:pPr>
      <w:r>
        <w:t>(A) In combination with haemoglobin</w:t>
      </w:r>
    </w:p>
    <w:p w14:paraId="5D643D18" w14:textId="77777777" w:rsidR="00323DB8" w:rsidRDefault="00000000">
      <w:pPr>
        <w:spacing w:after="40"/>
        <w:ind w:left="432"/>
      </w:pPr>
      <w:r>
        <w:t>(B) As free CO₂</w:t>
      </w:r>
    </w:p>
    <w:p w14:paraId="6988A4EC" w14:textId="77777777" w:rsidR="00323DB8" w:rsidRDefault="00000000">
      <w:pPr>
        <w:spacing w:after="40"/>
        <w:ind w:left="432"/>
      </w:pPr>
      <w:r>
        <w:t>(C) As carbonic acid or H₂CO₃</w:t>
      </w:r>
    </w:p>
    <w:p w14:paraId="3A2BDE75" w14:textId="77777777" w:rsidR="00323DB8" w:rsidRDefault="00000000">
      <w:pPr>
        <w:spacing w:after="40"/>
        <w:ind w:left="432"/>
      </w:pPr>
      <w:r>
        <w:rPr>
          <w:b/>
          <w:color w:val="006600"/>
        </w:rPr>
        <w:t>(D) In the form of bicarbonate ions</w:t>
      </w:r>
    </w:p>
    <w:p w14:paraId="4001F77C" w14:textId="77777777" w:rsidR="00323DB8" w:rsidRDefault="00000000">
      <w:pPr>
        <w:ind w:left="432"/>
      </w:pPr>
      <w:r>
        <w:rPr>
          <w:i/>
          <w:color w:val="006600"/>
          <w:sz w:val="20"/>
        </w:rPr>
        <w:t>Correct Answer: (D)</w:t>
      </w:r>
    </w:p>
    <w:p w14:paraId="268026BE" w14:textId="77777777" w:rsidR="00323DB8" w:rsidRDefault="00000000">
      <w:pPr>
        <w:spacing w:after="80"/>
      </w:pPr>
      <w:r>
        <w:rPr>
          <w:b/>
        </w:rPr>
        <w:t xml:space="preserve">Q104. </w:t>
      </w:r>
      <w:r>
        <w:t>CO₂ is transported in blood primarily as:</w:t>
      </w:r>
    </w:p>
    <w:p w14:paraId="1D5B0092" w14:textId="77777777" w:rsidR="00323DB8" w:rsidRDefault="00000000">
      <w:pPr>
        <w:spacing w:after="40"/>
        <w:ind w:left="432"/>
      </w:pPr>
      <w:r>
        <w:t>(A) Carbonates</w:t>
      </w:r>
    </w:p>
    <w:p w14:paraId="4731A7B2" w14:textId="77777777" w:rsidR="00323DB8" w:rsidRDefault="00000000">
      <w:pPr>
        <w:spacing w:after="40"/>
        <w:ind w:left="432"/>
      </w:pPr>
      <w:r>
        <w:rPr>
          <w:b/>
          <w:color w:val="006600"/>
        </w:rPr>
        <w:t>(B) Bicarbonates</w:t>
      </w:r>
    </w:p>
    <w:p w14:paraId="56FB3C84" w14:textId="77777777" w:rsidR="00323DB8" w:rsidRDefault="00000000">
      <w:pPr>
        <w:spacing w:after="40"/>
        <w:ind w:left="432"/>
      </w:pPr>
      <w:r>
        <w:t>(C) Carbaminohaemoglobin</w:t>
      </w:r>
    </w:p>
    <w:p w14:paraId="7F4D8085" w14:textId="77777777" w:rsidR="00323DB8" w:rsidRDefault="00000000">
      <w:pPr>
        <w:spacing w:after="40"/>
        <w:ind w:left="432"/>
      </w:pPr>
      <w:r>
        <w:t>(D) Carboxyhaemoglobin</w:t>
      </w:r>
    </w:p>
    <w:p w14:paraId="5B487616" w14:textId="77777777" w:rsidR="00323DB8" w:rsidRDefault="00000000">
      <w:pPr>
        <w:ind w:left="432"/>
      </w:pPr>
      <w:r>
        <w:rPr>
          <w:i/>
          <w:color w:val="006600"/>
          <w:sz w:val="20"/>
        </w:rPr>
        <w:t>Correct Answer: (B)</w:t>
      </w:r>
    </w:p>
    <w:p w14:paraId="05E708EE" w14:textId="77777777" w:rsidR="00323DB8" w:rsidRDefault="00000000">
      <w:pPr>
        <w:spacing w:after="80"/>
      </w:pPr>
      <w:r>
        <w:rPr>
          <w:b/>
        </w:rPr>
        <w:t xml:space="preserve">Q105. </w:t>
      </w:r>
      <w:r>
        <w:t>What is the quantity of CO₂ transported in the form of bicarbonates by blood (including both plasma and RBC) (in %)?</w:t>
      </w:r>
    </w:p>
    <w:p w14:paraId="0B4E4B43" w14:textId="77777777" w:rsidR="00323DB8" w:rsidRDefault="00000000">
      <w:pPr>
        <w:spacing w:after="40"/>
        <w:ind w:left="432"/>
      </w:pPr>
      <w:r>
        <w:rPr>
          <w:b/>
          <w:color w:val="006600"/>
        </w:rPr>
        <w:t>(A) 75</w:t>
      </w:r>
    </w:p>
    <w:p w14:paraId="55A9F0AD" w14:textId="77777777" w:rsidR="00323DB8" w:rsidRDefault="00000000">
      <w:pPr>
        <w:spacing w:after="40"/>
        <w:ind w:left="432"/>
      </w:pPr>
      <w:r>
        <w:t>(B) 85</w:t>
      </w:r>
    </w:p>
    <w:p w14:paraId="7383048C" w14:textId="77777777" w:rsidR="00323DB8" w:rsidRDefault="00000000">
      <w:pPr>
        <w:spacing w:after="40"/>
        <w:ind w:left="432"/>
      </w:pPr>
      <w:r>
        <w:t>(C) 2</w:t>
      </w:r>
    </w:p>
    <w:p w14:paraId="045257B0" w14:textId="77777777" w:rsidR="00323DB8" w:rsidRDefault="00000000">
      <w:pPr>
        <w:spacing w:after="40"/>
        <w:ind w:left="432"/>
      </w:pPr>
      <w:r>
        <w:t>(D) 98</w:t>
      </w:r>
    </w:p>
    <w:p w14:paraId="65FAB2E8" w14:textId="77777777" w:rsidR="00323DB8" w:rsidRDefault="00000000">
      <w:pPr>
        <w:ind w:left="432"/>
      </w:pPr>
      <w:r>
        <w:rPr>
          <w:i/>
          <w:color w:val="006600"/>
          <w:sz w:val="20"/>
        </w:rPr>
        <w:t>Correct Answer: (A)</w:t>
      </w:r>
    </w:p>
    <w:p w14:paraId="5DAE626B" w14:textId="77777777" w:rsidR="00323DB8" w:rsidRDefault="00000000">
      <w:pPr>
        <w:spacing w:after="80"/>
      </w:pPr>
      <w:r>
        <w:rPr>
          <w:b/>
        </w:rPr>
        <w:t xml:space="preserve">Q106. </w:t>
      </w:r>
      <w:r>
        <w:t>The respiratory centre in the brain which controls inspiration and expiration is situated in</w:t>
      </w:r>
    </w:p>
    <w:p w14:paraId="0602918B" w14:textId="77777777" w:rsidR="00323DB8" w:rsidRDefault="00000000">
      <w:pPr>
        <w:spacing w:after="40"/>
        <w:ind w:left="432"/>
      </w:pPr>
      <w:r>
        <w:rPr>
          <w:b/>
          <w:color w:val="006600"/>
        </w:rPr>
        <w:t>(A) Medulla oblongata</w:t>
      </w:r>
    </w:p>
    <w:p w14:paraId="2B963FD7" w14:textId="77777777" w:rsidR="00323DB8" w:rsidRDefault="00000000">
      <w:pPr>
        <w:spacing w:after="40"/>
        <w:ind w:left="432"/>
      </w:pPr>
      <w:r>
        <w:lastRenderedPageBreak/>
        <w:t>(B) Cerebellum</w:t>
      </w:r>
    </w:p>
    <w:p w14:paraId="3E1BD361" w14:textId="77777777" w:rsidR="00323DB8" w:rsidRDefault="00000000">
      <w:pPr>
        <w:spacing w:after="40"/>
        <w:ind w:left="432"/>
      </w:pPr>
      <w:r>
        <w:t>(C) Hypothalamus</w:t>
      </w:r>
    </w:p>
    <w:p w14:paraId="4C88F386" w14:textId="77777777" w:rsidR="00323DB8" w:rsidRDefault="00000000">
      <w:pPr>
        <w:spacing w:after="40"/>
        <w:ind w:left="432"/>
      </w:pPr>
      <w:r>
        <w:t>(D) Pericardium</w:t>
      </w:r>
    </w:p>
    <w:p w14:paraId="3CF339DD" w14:textId="77777777" w:rsidR="00323DB8" w:rsidRDefault="00000000">
      <w:pPr>
        <w:ind w:left="432"/>
      </w:pPr>
      <w:r>
        <w:rPr>
          <w:i/>
          <w:color w:val="006600"/>
          <w:sz w:val="20"/>
        </w:rPr>
        <w:t>Correct Answer: (A)</w:t>
      </w:r>
    </w:p>
    <w:p w14:paraId="59FFB97C" w14:textId="77777777" w:rsidR="00323DB8" w:rsidRDefault="00000000">
      <w:pPr>
        <w:spacing w:after="80"/>
      </w:pPr>
      <w:r>
        <w:rPr>
          <w:b/>
        </w:rPr>
        <w:t xml:space="preserve">Q107. </w:t>
      </w:r>
      <w:r>
        <w:t>Ravi, who lived at sea level, had around 5 million RBC per cubic millimeter of his blood. Later when he lived at an altitude of 18,000 ft, he showed around 8 million RBC per cubic millimeter of blood. This is an adaptation because</w:t>
      </w:r>
    </w:p>
    <w:p w14:paraId="427BC0F5" w14:textId="77777777" w:rsidR="00323DB8" w:rsidRPr="00B26BAA" w:rsidRDefault="00000000">
      <w:pPr>
        <w:spacing w:after="40"/>
        <w:ind w:left="432"/>
        <w:rPr>
          <w:color w:val="000000" w:themeColor="text1"/>
        </w:rPr>
      </w:pPr>
      <w:r w:rsidRPr="00B26BAA">
        <w:rPr>
          <w:b/>
          <w:color w:val="000000" w:themeColor="text1"/>
        </w:rPr>
        <w:t>(A) At high altitude he ate more nutritive food</w:t>
      </w:r>
    </w:p>
    <w:p w14:paraId="20A65AF6" w14:textId="77777777" w:rsidR="00323DB8" w:rsidRDefault="00000000">
      <w:pPr>
        <w:spacing w:after="40"/>
        <w:ind w:left="432"/>
      </w:pPr>
      <w:r>
        <w:t>(B) He had pollution-free air to breathe</w:t>
      </w:r>
    </w:p>
    <w:p w14:paraId="28FC4EAF" w14:textId="77777777" w:rsidR="00323DB8" w:rsidRPr="00B26BAA" w:rsidRDefault="00000000">
      <w:pPr>
        <w:spacing w:after="40"/>
        <w:ind w:left="432"/>
        <w:rPr>
          <w:b/>
          <w:bCs/>
          <w:color w:val="00B050"/>
        </w:rPr>
      </w:pPr>
      <w:r w:rsidRPr="00B26BAA">
        <w:rPr>
          <w:b/>
          <w:bCs/>
          <w:color w:val="00B050"/>
        </w:rPr>
        <w:t>(C) At high altitude O₂ level is less, hence more RBCs were required to absorb enough oxygen</w:t>
      </w:r>
    </w:p>
    <w:p w14:paraId="726355B4" w14:textId="77777777" w:rsidR="00323DB8" w:rsidRDefault="00000000">
      <w:pPr>
        <w:spacing w:after="40"/>
        <w:ind w:left="432"/>
      </w:pPr>
      <w:r>
        <w:t>(D) At high altitude there is more UV radiation which enhances RBCs production</w:t>
      </w:r>
    </w:p>
    <w:p w14:paraId="67DBDB31" w14:textId="707AD53F" w:rsidR="00323DB8" w:rsidRDefault="00000000">
      <w:pPr>
        <w:ind w:left="432"/>
      </w:pPr>
      <w:r>
        <w:rPr>
          <w:i/>
          <w:color w:val="006600"/>
          <w:sz w:val="20"/>
        </w:rPr>
        <w:t>Correct Answer: (</w:t>
      </w:r>
      <w:r w:rsidR="00B26BAA">
        <w:rPr>
          <w:i/>
          <w:color w:val="006600"/>
          <w:sz w:val="20"/>
        </w:rPr>
        <w:t>C</w:t>
      </w:r>
      <w:r>
        <w:rPr>
          <w:i/>
          <w:color w:val="006600"/>
          <w:sz w:val="20"/>
        </w:rPr>
        <w:t>)</w:t>
      </w:r>
    </w:p>
    <w:p w14:paraId="7874C9EE" w14:textId="77777777" w:rsidR="00323DB8" w:rsidRDefault="00000000">
      <w:pPr>
        <w:spacing w:after="80"/>
      </w:pPr>
      <w:r>
        <w:rPr>
          <w:b/>
        </w:rPr>
        <w:t xml:space="preserve">Q108. </w:t>
      </w:r>
      <w:r>
        <w:t>The nerve impulses which stimulate the intercostal muscles and diaphragm and thus permit normal breathing, originate in the</w:t>
      </w:r>
    </w:p>
    <w:p w14:paraId="33739537" w14:textId="77777777" w:rsidR="00323DB8" w:rsidRPr="00B26BAA" w:rsidRDefault="00000000">
      <w:pPr>
        <w:spacing w:after="40"/>
        <w:ind w:left="432"/>
        <w:rPr>
          <w:color w:val="000000" w:themeColor="text1"/>
        </w:rPr>
      </w:pPr>
      <w:r w:rsidRPr="00B26BAA">
        <w:rPr>
          <w:b/>
          <w:color w:val="000000" w:themeColor="text1"/>
        </w:rPr>
        <w:t>(A) Cerebellum</w:t>
      </w:r>
    </w:p>
    <w:p w14:paraId="74302C3B" w14:textId="77777777" w:rsidR="00323DB8" w:rsidRDefault="00000000">
      <w:pPr>
        <w:spacing w:after="40"/>
        <w:ind w:left="432"/>
      </w:pPr>
      <w:r>
        <w:t>(B) Pons</w:t>
      </w:r>
    </w:p>
    <w:p w14:paraId="771DB7AF" w14:textId="77777777" w:rsidR="00323DB8" w:rsidRDefault="00000000">
      <w:pPr>
        <w:spacing w:after="40"/>
        <w:ind w:left="432"/>
      </w:pPr>
      <w:r>
        <w:t>(C) Hypothalamus</w:t>
      </w:r>
    </w:p>
    <w:p w14:paraId="4A1CB646" w14:textId="77777777" w:rsidR="00323DB8" w:rsidRPr="00B26BAA" w:rsidRDefault="00000000">
      <w:pPr>
        <w:spacing w:after="40"/>
        <w:ind w:left="432"/>
        <w:rPr>
          <w:b/>
          <w:bCs/>
          <w:color w:val="00B050"/>
        </w:rPr>
      </w:pPr>
      <w:r w:rsidRPr="00B26BAA">
        <w:rPr>
          <w:b/>
          <w:bCs/>
          <w:color w:val="00B050"/>
        </w:rPr>
        <w:t>(D) Medulla oblongata</w:t>
      </w:r>
    </w:p>
    <w:p w14:paraId="4A898574" w14:textId="44BA0F7D" w:rsidR="00323DB8" w:rsidRDefault="00000000">
      <w:pPr>
        <w:ind w:left="432"/>
      </w:pPr>
      <w:r>
        <w:rPr>
          <w:i/>
          <w:color w:val="006600"/>
          <w:sz w:val="20"/>
        </w:rPr>
        <w:t>Correct Answer: (</w:t>
      </w:r>
      <w:r w:rsidR="00B26BAA">
        <w:rPr>
          <w:i/>
          <w:color w:val="006600"/>
          <w:sz w:val="20"/>
        </w:rPr>
        <w:t>D</w:t>
      </w:r>
      <w:r>
        <w:rPr>
          <w:i/>
          <w:color w:val="006600"/>
          <w:sz w:val="20"/>
        </w:rPr>
        <w:t>)</w:t>
      </w:r>
    </w:p>
    <w:p w14:paraId="18D18DCE" w14:textId="77777777" w:rsidR="00323DB8" w:rsidRDefault="00000000">
      <w:pPr>
        <w:spacing w:after="80"/>
      </w:pPr>
      <w:r>
        <w:rPr>
          <w:b/>
        </w:rPr>
        <w:t xml:space="preserve">Q109. </w:t>
      </w:r>
      <w:r>
        <w:t>500 ml respiratory volume in a normal adult human is related to:</w:t>
      </w:r>
    </w:p>
    <w:p w14:paraId="3A39E96F" w14:textId="77777777" w:rsidR="00323DB8" w:rsidRDefault="00000000">
      <w:pPr>
        <w:spacing w:after="40"/>
        <w:ind w:left="432"/>
      </w:pPr>
      <w:r>
        <w:t>(A) Residual volume</w:t>
      </w:r>
    </w:p>
    <w:p w14:paraId="5ABD19BE" w14:textId="77777777" w:rsidR="00323DB8" w:rsidRDefault="00000000">
      <w:pPr>
        <w:spacing w:after="40"/>
        <w:ind w:left="432"/>
      </w:pPr>
      <w:r>
        <w:t>(B) Total lung capacity</w:t>
      </w:r>
    </w:p>
    <w:p w14:paraId="239186BC" w14:textId="77777777" w:rsidR="00323DB8" w:rsidRDefault="00000000">
      <w:pPr>
        <w:spacing w:after="40"/>
        <w:ind w:left="432"/>
      </w:pPr>
      <w:r>
        <w:t>(C) Inspiratory reserve volume</w:t>
      </w:r>
    </w:p>
    <w:p w14:paraId="20EAA5AD" w14:textId="77777777" w:rsidR="00323DB8" w:rsidRDefault="00000000">
      <w:pPr>
        <w:spacing w:after="40"/>
        <w:ind w:left="432"/>
      </w:pPr>
      <w:r>
        <w:rPr>
          <w:b/>
          <w:color w:val="006600"/>
        </w:rPr>
        <w:t>(D) Tidal volume</w:t>
      </w:r>
    </w:p>
    <w:p w14:paraId="64E2AD58" w14:textId="77777777" w:rsidR="00323DB8" w:rsidRDefault="00000000">
      <w:pPr>
        <w:ind w:left="432"/>
      </w:pPr>
      <w:r>
        <w:rPr>
          <w:i/>
          <w:color w:val="006600"/>
          <w:sz w:val="20"/>
        </w:rPr>
        <w:t>Correct Answer: (D)</w:t>
      </w:r>
    </w:p>
    <w:p w14:paraId="6720FE74" w14:textId="77777777" w:rsidR="00323DB8" w:rsidRDefault="00000000">
      <w:pPr>
        <w:spacing w:after="80"/>
      </w:pPr>
      <w:r>
        <w:rPr>
          <w:b/>
        </w:rPr>
        <w:t xml:space="preserve">Q110. </w:t>
      </w:r>
      <w:r>
        <w:t>Hamburger phenomenon is also known as</w:t>
      </w:r>
    </w:p>
    <w:p w14:paraId="77CEA126" w14:textId="77777777" w:rsidR="00323DB8" w:rsidRDefault="00000000">
      <w:pPr>
        <w:spacing w:after="40"/>
        <w:ind w:left="432"/>
      </w:pPr>
      <w:r>
        <w:t>(A) Hydrogen shift mechanism</w:t>
      </w:r>
    </w:p>
    <w:p w14:paraId="4D09160E" w14:textId="77777777" w:rsidR="00323DB8" w:rsidRDefault="00000000">
      <w:pPr>
        <w:spacing w:after="40"/>
        <w:ind w:left="432"/>
      </w:pPr>
      <w:r>
        <w:rPr>
          <w:b/>
          <w:color w:val="006600"/>
        </w:rPr>
        <w:t>(B) Chloride shift mechanism</w:t>
      </w:r>
    </w:p>
    <w:p w14:paraId="709FFC9C" w14:textId="77777777" w:rsidR="00323DB8" w:rsidRDefault="00000000">
      <w:pPr>
        <w:spacing w:after="40"/>
        <w:ind w:left="432"/>
      </w:pPr>
      <w:r>
        <w:t>(C) Carbonic acid shift mechanism</w:t>
      </w:r>
    </w:p>
    <w:p w14:paraId="44AAF198" w14:textId="77777777" w:rsidR="00323DB8" w:rsidRDefault="00000000">
      <w:pPr>
        <w:spacing w:after="40"/>
        <w:ind w:left="432"/>
      </w:pPr>
      <w:r>
        <w:t>(D) Sodium-potassium pump</w:t>
      </w:r>
    </w:p>
    <w:p w14:paraId="6D03370C" w14:textId="77777777" w:rsidR="00323DB8" w:rsidRDefault="00000000">
      <w:pPr>
        <w:ind w:left="432"/>
      </w:pPr>
      <w:r>
        <w:rPr>
          <w:i/>
          <w:color w:val="006600"/>
          <w:sz w:val="20"/>
        </w:rPr>
        <w:t>Correct Answer: (B)</w:t>
      </w:r>
    </w:p>
    <w:p w14:paraId="2F63B79A" w14:textId="77777777" w:rsidR="00323DB8" w:rsidRDefault="00000000">
      <w:pPr>
        <w:spacing w:after="80"/>
      </w:pPr>
      <w:r>
        <w:rPr>
          <w:b/>
        </w:rPr>
        <w:t xml:space="preserve">Q111. </w:t>
      </w:r>
      <w:r>
        <w:t>Intercostal muscles are found in</w:t>
      </w:r>
    </w:p>
    <w:p w14:paraId="1F876CAF" w14:textId="77777777" w:rsidR="00323DB8" w:rsidRDefault="00000000">
      <w:pPr>
        <w:spacing w:after="40"/>
        <w:ind w:left="432"/>
      </w:pPr>
      <w:r>
        <w:t>(A) Fingers</w:t>
      </w:r>
    </w:p>
    <w:p w14:paraId="296131F8" w14:textId="77777777" w:rsidR="00323DB8" w:rsidRDefault="00000000">
      <w:pPr>
        <w:spacing w:after="40"/>
        <w:ind w:left="432"/>
      </w:pPr>
      <w:r>
        <w:rPr>
          <w:b/>
          <w:color w:val="006600"/>
        </w:rPr>
        <w:t>(B) Thoracic ribs</w:t>
      </w:r>
    </w:p>
    <w:p w14:paraId="10C6BA02" w14:textId="77777777" w:rsidR="00323DB8" w:rsidRDefault="00000000">
      <w:pPr>
        <w:spacing w:after="40"/>
        <w:ind w:left="432"/>
      </w:pPr>
      <w:r>
        <w:lastRenderedPageBreak/>
        <w:t>(C) Femur</w:t>
      </w:r>
    </w:p>
    <w:p w14:paraId="32DA9A12" w14:textId="77777777" w:rsidR="00323DB8" w:rsidRDefault="00000000">
      <w:pPr>
        <w:spacing w:after="40"/>
        <w:ind w:left="432"/>
      </w:pPr>
      <w:r>
        <w:t>(D) Radius-ulna</w:t>
      </w:r>
    </w:p>
    <w:p w14:paraId="075578FD" w14:textId="77777777" w:rsidR="00323DB8" w:rsidRDefault="00000000">
      <w:pPr>
        <w:ind w:left="432"/>
      </w:pPr>
      <w:r>
        <w:rPr>
          <w:i/>
          <w:color w:val="006600"/>
          <w:sz w:val="20"/>
        </w:rPr>
        <w:t>Correct Answer: (B)</w:t>
      </w:r>
    </w:p>
    <w:p w14:paraId="750F2A38" w14:textId="77777777" w:rsidR="00323DB8" w:rsidRDefault="00000000">
      <w:pPr>
        <w:spacing w:after="80"/>
      </w:pPr>
      <w:r>
        <w:rPr>
          <w:b/>
        </w:rPr>
        <w:t xml:space="preserve">Q112. </w:t>
      </w:r>
      <w:r>
        <w:t>Tobacco smoke contains carbon monoxide which</w:t>
      </w:r>
    </w:p>
    <w:p w14:paraId="61D39BE8" w14:textId="77777777" w:rsidR="00323DB8" w:rsidRDefault="00000000">
      <w:pPr>
        <w:spacing w:after="40"/>
        <w:ind w:left="432"/>
      </w:pPr>
      <w:r>
        <w:rPr>
          <w:b/>
          <w:color w:val="006600"/>
        </w:rPr>
        <w:t>(A) Reduces the oxygen-carrying capacity of blood</w:t>
      </w:r>
    </w:p>
    <w:p w14:paraId="0E10ECF9" w14:textId="77777777" w:rsidR="00323DB8" w:rsidRDefault="00000000">
      <w:pPr>
        <w:spacing w:after="40"/>
        <w:ind w:left="432"/>
      </w:pPr>
      <w:r>
        <w:t>(B) Causes gastric ulcers</w:t>
      </w:r>
    </w:p>
    <w:p w14:paraId="3A5FD031" w14:textId="77777777" w:rsidR="00323DB8" w:rsidRDefault="00000000">
      <w:pPr>
        <w:spacing w:after="40"/>
        <w:ind w:left="432"/>
      </w:pPr>
      <w:r>
        <w:t>(C) Raises blood pressure</w:t>
      </w:r>
    </w:p>
    <w:p w14:paraId="08C2C970" w14:textId="77777777" w:rsidR="00323DB8" w:rsidRDefault="00000000">
      <w:pPr>
        <w:spacing w:after="40"/>
        <w:ind w:left="432"/>
      </w:pPr>
      <w:r>
        <w:t>(D) Is carcinogenic</w:t>
      </w:r>
    </w:p>
    <w:p w14:paraId="33B674CD" w14:textId="77777777" w:rsidR="00323DB8" w:rsidRDefault="00000000">
      <w:pPr>
        <w:ind w:left="432"/>
      </w:pPr>
      <w:r>
        <w:rPr>
          <w:i/>
          <w:color w:val="006600"/>
          <w:sz w:val="20"/>
        </w:rPr>
        <w:t>Correct Answer: (A)</w:t>
      </w:r>
    </w:p>
    <w:p w14:paraId="79ABAF44" w14:textId="77777777" w:rsidR="00323DB8" w:rsidRDefault="00000000">
      <w:pPr>
        <w:spacing w:after="80"/>
      </w:pPr>
      <w:r>
        <w:rPr>
          <w:b/>
        </w:rPr>
        <w:t xml:space="preserve">Q113. </w:t>
      </w:r>
      <w:r>
        <w:t>The toxic effect of carbon monoxide is due to its greater affinity for haemoglobin as compared to oxygen by (approx.) (in times)</w:t>
      </w:r>
    </w:p>
    <w:p w14:paraId="4A6FB8E4" w14:textId="77777777" w:rsidR="00323DB8" w:rsidRDefault="00000000">
      <w:pPr>
        <w:spacing w:after="40"/>
        <w:ind w:left="432"/>
      </w:pPr>
      <w:r>
        <w:rPr>
          <w:b/>
          <w:color w:val="006600"/>
        </w:rPr>
        <w:t>(A) 200</w:t>
      </w:r>
    </w:p>
    <w:p w14:paraId="3B14DFF7" w14:textId="77777777" w:rsidR="00323DB8" w:rsidRDefault="00000000">
      <w:pPr>
        <w:spacing w:after="40"/>
        <w:ind w:left="432"/>
      </w:pPr>
      <w:r>
        <w:t>(B) 2</w:t>
      </w:r>
    </w:p>
    <w:p w14:paraId="2AE0D81B" w14:textId="77777777" w:rsidR="00323DB8" w:rsidRDefault="00000000">
      <w:pPr>
        <w:spacing w:after="40"/>
        <w:ind w:left="432"/>
      </w:pPr>
      <w:r>
        <w:t>(C) 1000</w:t>
      </w:r>
    </w:p>
    <w:p w14:paraId="0ECF4154" w14:textId="77777777" w:rsidR="00323DB8" w:rsidRDefault="00000000">
      <w:pPr>
        <w:spacing w:after="40"/>
        <w:ind w:left="432"/>
      </w:pPr>
      <w:r>
        <w:t>(D) 20</w:t>
      </w:r>
    </w:p>
    <w:p w14:paraId="4009EBDD" w14:textId="77777777" w:rsidR="00323DB8" w:rsidRDefault="00000000">
      <w:pPr>
        <w:ind w:left="432"/>
      </w:pPr>
      <w:r>
        <w:rPr>
          <w:i/>
          <w:color w:val="006600"/>
          <w:sz w:val="20"/>
        </w:rPr>
        <w:t>Correct Answer: (A)</w:t>
      </w:r>
    </w:p>
    <w:p w14:paraId="57AA478A" w14:textId="77777777" w:rsidR="00323DB8" w:rsidRDefault="00000000">
      <w:pPr>
        <w:spacing w:after="80"/>
      </w:pPr>
      <w:r>
        <w:rPr>
          <w:b/>
        </w:rPr>
        <w:t xml:space="preserve">Q114. </w:t>
      </w:r>
      <w:r>
        <w:t>How does carbon monoxide, emitted by automobiles, prevent the transport of oxygen in the body tissues?</w:t>
      </w:r>
    </w:p>
    <w:p w14:paraId="3A875333" w14:textId="77777777" w:rsidR="00323DB8" w:rsidRDefault="00000000">
      <w:pPr>
        <w:spacing w:after="40"/>
        <w:ind w:left="432"/>
      </w:pPr>
      <w:r>
        <w:t>(A) By changing oxygen into carbon dioxide</w:t>
      </w:r>
    </w:p>
    <w:p w14:paraId="748F8BBD" w14:textId="77777777" w:rsidR="00323DB8" w:rsidRDefault="00000000">
      <w:pPr>
        <w:spacing w:after="40"/>
        <w:ind w:left="432"/>
      </w:pPr>
      <w:r>
        <w:t>(B) By destroying the haemoglobin</w:t>
      </w:r>
    </w:p>
    <w:p w14:paraId="41F0C50D" w14:textId="77777777" w:rsidR="00323DB8" w:rsidRDefault="00000000">
      <w:pPr>
        <w:spacing w:after="40"/>
        <w:ind w:left="432"/>
      </w:pPr>
      <w:r>
        <w:rPr>
          <w:b/>
          <w:color w:val="006600"/>
        </w:rPr>
        <w:t>(C) By forming a stable compound with haemoglobin</w:t>
      </w:r>
    </w:p>
    <w:p w14:paraId="4CC45312" w14:textId="77777777" w:rsidR="00323DB8" w:rsidRDefault="00000000">
      <w:pPr>
        <w:spacing w:after="40"/>
        <w:ind w:left="432"/>
      </w:pPr>
      <w:r>
        <w:t>(D) By obstructing the reaction of oxygen with haemoglobin</w:t>
      </w:r>
    </w:p>
    <w:p w14:paraId="22B3C118" w14:textId="77777777" w:rsidR="00323DB8" w:rsidRDefault="00000000">
      <w:pPr>
        <w:ind w:left="432"/>
      </w:pPr>
      <w:r>
        <w:rPr>
          <w:i/>
          <w:color w:val="006600"/>
          <w:sz w:val="20"/>
        </w:rPr>
        <w:t>Correct Answer: (C)</w:t>
      </w:r>
    </w:p>
    <w:p w14:paraId="65036A3E" w14:textId="77777777" w:rsidR="00323DB8" w:rsidRDefault="00000000">
      <w:pPr>
        <w:spacing w:after="80"/>
      </w:pPr>
      <w:r>
        <w:rPr>
          <w:b/>
        </w:rPr>
        <w:t xml:space="preserve">Q115. </w:t>
      </w:r>
      <w:r>
        <w:t>Lungs are made up of air-filled sacs, the alveoli. They do not collapse even after forceful expiration, because of</w:t>
      </w:r>
    </w:p>
    <w:p w14:paraId="4F0FB306" w14:textId="77777777" w:rsidR="00323DB8" w:rsidRDefault="00000000">
      <w:pPr>
        <w:spacing w:after="40"/>
        <w:ind w:left="432"/>
      </w:pPr>
      <w:r>
        <w:t>(A) Inspiratory reserve volume</w:t>
      </w:r>
    </w:p>
    <w:p w14:paraId="2853D99A" w14:textId="77777777" w:rsidR="00323DB8" w:rsidRDefault="00000000">
      <w:pPr>
        <w:spacing w:after="40"/>
        <w:ind w:left="432"/>
      </w:pPr>
      <w:r>
        <w:t>(B) Tidal volume</w:t>
      </w:r>
    </w:p>
    <w:p w14:paraId="33CFBC6B" w14:textId="77777777" w:rsidR="00323DB8" w:rsidRDefault="00000000">
      <w:pPr>
        <w:spacing w:after="40"/>
        <w:ind w:left="432"/>
      </w:pPr>
      <w:r>
        <w:t>(C) Expiratory reserve volume</w:t>
      </w:r>
    </w:p>
    <w:p w14:paraId="437C15AF" w14:textId="77777777" w:rsidR="00323DB8" w:rsidRDefault="00000000">
      <w:pPr>
        <w:spacing w:after="40"/>
        <w:ind w:left="432"/>
      </w:pPr>
      <w:r>
        <w:rPr>
          <w:b/>
          <w:color w:val="006600"/>
        </w:rPr>
        <w:t>(D) Residual volume</w:t>
      </w:r>
    </w:p>
    <w:p w14:paraId="0A58B8FD" w14:textId="77777777" w:rsidR="00323DB8" w:rsidRDefault="00000000">
      <w:pPr>
        <w:ind w:left="432"/>
      </w:pPr>
      <w:r>
        <w:rPr>
          <w:i/>
          <w:color w:val="006600"/>
          <w:sz w:val="20"/>
        </w:rPr>
        <w:t>Correct Answer: (D)</w:t>
      </w:r>
    </w:p>
    <w:p w14:paraId="08BD704B" w14:textId="77777777" w:rsidR="00323DB8" w:rsidRDefault="00000000">
      <w:pPr>
        <w:spacing w:after="80"/>
      </w:pPr>
      <w:r>
        <w:rPr>
          <w:b/>
        </w:rPr>
        <w:t xml:space="preserve">Q116. </w:t>
      </w:r>
      <w:r>
        <w:t>The partial pressure of oxygen in the alveoli of the lungs is</w:t>
      </w:r>
    </w:p>
    <w:p w14:paraId="6689B16E" w14:textId="77777777" w:rsidR="00323DB8" w:rsidRDefault="00000000">
      <w:pPr>
        <w:spacing w:after="40"/>
        <w:ind w:left="432"/>
      </w:pPr>
      <w:r>
        <w:t>(A) equal to that in the blood</w:t>
      </w:r>
    </w:p>
    <w:p w14:paraId="4B68AE0A" w14:textId="77777777" w:rsidR="00323DB8" w:rsidRPr="00B26BAA" w:rsidRDefault="00000000">
      <w:pPr>
        <w:spacing w:after="40"/>
        <w:ind w:left="432"/>
        <w:rPr>
          <w:b/>
          <w:bCs/>
          <w:color w:val="00B050"/>
        </w:rPr>
      </w:pPr>
      <w:r w:rsidRPr="00B26BAA">
        <w:rPr>
          <w:b/>
          <w:bCs/>
          <w:color w:val="00B050"/>
        </w:rPr>
        <w:t>(B) more than that in the blood</w:t>
      </w:r>
    </w:p>
    <w:p w14:paraId="09E990C0" w14:textId="77777777" w:rsidR="00323DB8" w:rsidRPr="00B26BAA" w:rsidRDefault="00000000">
      <w:pPr>
        <w:spacing w:after="40"/>
        <w:ind w:left="432"/>
        <w:rPr>
          <w:color w:val="000000" w:themeColor="text1"/>
        </w:rPr>
      </w:pPr>
      <w:r w:rsidRPr="00B26BAA">
        <w:rPr>
          <w:b/>
          <w:color w:val="000000" w:themeColor="text1"/>
        </w:rPr>
        <w:t>(C) less than that in the blood</w:t>
      </w:r>
    </w:p>
    <w:p w14:paraId="6062C46E" w14:textId="77777777" w:rsidR="00323DB8" w:rsidRDefault="00000000">
      <w:pPr>
        <w:spacing w:after="40"/>
        <w:ind w:left="432"/>
      </w:pPr>
      <w:r>
        <w:t>(D) less than that of carbon dioxide</w:t>
      </w:r>
    </w:p>
    <w:p w14:paraId="48169005" w14:textId="3923466A" w:rsidR="00323DB8" w:rsidRDefault="00000000">
      <w:pPr>
        <w:ind w:left="432"/>
      </w:pPr>
      <w:r>
        <w:rPr>
          <w:i/>
          <w:color w:val="006600"/>
          <w:sz w:val="20"/>
        </w:rPr>
        <w:lastRenderedPageBreak/>
        <w:t>Correct Answer: (</w:t>
      </w:r>
      <w:r w:rsidR="00B26BAA">
        <w:rPr>
          <w:i/>
          <w:color w:val="006600"/>
          <w:sz w:val="20"/>
        </w:rPr>
        <w:t>B</w:t>
      </w:r>
      <w:r>
        <w:rPr>
          <w:i/>
          <w:color w:val="006600"/>
          <w:sz w:val="20"/>
        </w:rPr>
        <w:t>)</w:t>
      </w:r>
    </w:p>
    <w:p w14:paraId="249FE46A" w14:textId="77777777" w:rsidR="00323DB8" w:rsidRDefault="00000000">
      <w:pPr>
        <w:spacing w:after="80"/>
      </w:pPr>
      <w:r>
        <w:rPr>
          <w:b/>
        </w:rPr>
        <w:t xml:space="preserve">Q117. </w:t>
      </w:r>
      <w:r>
        <w:t>Reduction in pH of blood will</w:t>
      </w:r>
    </w:p>
    <w:p w14:paraId="250A6CC2" w14:textId="77777777" w:rsidR="00323DB8" w:rsidRDefault="00000000">
      <w:pPr>
        <w:spacing w:after="40"/>
        <w:ind w:left="432"/>
      </w:pPr>
      <w:r>
        <w:rPr>
          <w:b/>
          <w:color w:val="006600"/>
        </w:rPr>
        <w:t>(A) decrease the affinity of haemoglobin with oxygen</w:t>
      </w:r>
    </w:p>
    <w:p w14:paraId="1BFB1570" w14:textId="77777777" w:rsidR="00323DB8" w:rsidRDefault="00000000">
      <w:pPr>
        <w:spacing w:after="40"/>
        <w:ind w:left="432"/>
      </w:pPr>
      <w:r>
        <w:t>(B) release bicarbonate ions by the liver</w:t>
      </w:r>
    </w:p>
    <w:p w14:paraId="0A721DB1" w14:textId="77777777" w:rsidR="00323DB8" w:rsidRDefault="00000000">
      <w:pPr>
        <w:spacing w:after="40"/>
        <w:ind w:left="432"/>
      </w:pPr>
      <w:r>
        <w:t>(C) reduce the rate of heart beat</w:t>
      </w:r>
    </w:p>
    <w:p w14:paraId="56E9C506" w14:textId="77777777" w:rsidR="00323DB8" w:rsidRDefault="00000000">
      <w:pPr>
        <w:spacing w:after="40"/>
        <w:ind w:left="432"/>
      </w:pPr>
      <w:r>
        <w:t>(D) reduce the blood supply to the brain</w:t>
      </w:r>
    </w:p>
    <w:p w14:paraId="61385A15" w14:textId="77777777" w:rsidR="00323DB8" w:rsidRDefault="00000000">
      <w:pPr>
        <w:ind w:left="432"/>
      </w:pPr>
      <w:r>
        <w:rPr>
          <w:i/>
          <w:color w:val="006600"/>
          <w:sz w:val="20"/>
        </w:rPr>
        <w:t>Correct Answer: (A)</w:t>
      </w:r>
    </w:p>
    <w:p w14:paraId="49E4CED7" w14:textId="77777777" w:rsidR="00323DB8" w:rsidRDefault="00000000">
      <w:pPr>
        <w:spacing w:after="80"/>
      </w:pPr>
      <w:r>
        <w:rPr>
          <w:b/>
        </w:rPr>
        <w:t xml:space="preserve">Q118. </w:t>
      </w:r>
      <w:r>
        <w:t>Name the chronic respiratory disorder caused mainly by cigarette smoking.</w:t>
      </w:r>
    </w:p>
    <w:p w14:paraId="69DFE791" w14:textId="77777777" w:rsidR="00323DB8" w:rsidRDefault="00000000">
      <w:pPr>
        <w:spacing w:after="40"/>
        <w:ind w:left="432"/>
      </w:pPr>
      <w:r>
        <w:t>(A) Respiratory acidosis</w:t>
      </w:r>
    </w:p>
    <w:p w14:paraId="4DC3A13B" w14:textId="77777777" w:rsidR="00323DB8" w:rsidRDefault="00000000">
      <w:pPr>
        <w:spacing w:after="40"/>
        <w:ind w:left="432"/>
      </w:pPr>
      <w:r>
        <w:t>(B) Respiratory alkalosis</w:t>
      </w:r>
    </w:p>
    <w:p w14:paraId="650D426D" w14:textId="77777777" w:rsidR="00323DB8" w:rsidRDefault="00000000">
      <w:pPr>
        <w:spacing w:after="40"/>
        <w:ind w:left="432"/>
      </w:pPr>
      <w:r>
        <w:rPr>
          <w:b/>
          <w:color w:val="006600"/>
        </w:rPr>
        <w:t>(C) Emphysema</w:t>
      </w:r>
    </w:p>
    <w:p w14:paraId="48BA4250" w14:textId="77777777" w:rsidR="00323DB8" w:rsidRDefault="00000000">
      <w:pPr>
        <w:spacing w:after="40"/>
        <w:ind w:left="432"/>
      </w:pPr>
      <w:r>
        <w:t>(D) Asthma</w:t>
      </w:r>
    </w:p>
    <w:p w14:paraId="2C8ED46D" w14:textId="77777777" w:rsidR="00323DB8" w:rsidRDefault="00000000">
      <w:pPr>
        <w:ind w:left="432"/>
      </w:pPr>
      <w:r>
        <w:rPr>
          <w:i/>
          <w:color w:val="006600"/>
          <w:sz w:val="20"/>
        </w:rPr>
        <w:t>Correct Answer: (C)</w:t>
      </w:r>
    </w:p>
    <w:p w14:paraId="7E781982" w14:textId="77777777" w:rsidR="00323DB8" w:rsidRDefault="00000000">
      <w:pPr>
        <w:spacing w:after="80"/>
      </w:pPr>
      <w:r>
        <w:rPr>
          <w:b/>
        </w:rPr>
        <w:t xml:space="preserve">Q119. </w:t>
      </w:r>
      <w:r>
        <w:t>Asthma may be attributed to</w:t>
      </w:r>
    </w:p>
    <w:p w14:paraId="60778E1B" w14:textId="77777777" w:rsidR="00323DB8" w:rsidRDefault="00000000">
      <w:pPr>
        <w:spacing w:after="40"/>
        <w:ind w:left="432"/>
      </w:pPr>
      <w:r>
        <w:t>(A) inflammation of the trachea</w:t>
      </w:r>
    </w:p>
    <w:p w14:paraId="659381A4" w14:textId="77777777" w:rsidR="00323DB8" w:rsidRDefault="00000000">
      <w:pPr>
        <w:spacing w:after="40"/>
        <w:ind w:left="432"/>
      </w:pPr>
      <w:r>
        <w:t>(B) accumulation of fluid in the lungs</w:t>
      </w:r>
    </w:p>
    <w:p w14:paraId="66E156A1" w14:textId="77777777" w:rsidR="00323DB8" w:rsidRDefault="00000000">
      <w:pPr>
        <w:spacing w:after="40"/>
        <w:ind w:left="432"/>
      </w:pPr>
      <w:r>
        <w:t>(C) bacterial infection of the lungs</w:t>
      </w:r>
    </w:p>
    <w:p w14:paraId="6DC54776" w14:textId="77777777" w:rsidR="00323DB8" w:rsidRDefault="00000000">
      <w:pPr>
        <w:spacing w:after="40"/>
        <w:ind w:left="432"/>
      </w:pPr>
      <w:r>
        <w:rPr>
          <w:b/>
          <w:color w:val="006600"/>
        </w:rPr>
        <w:t>(D) allergic reaction of the mast cells in the lungs.</w:t>
      </w:r>
    </w:p>
    <w:p w14:paraId="44536610" w14:textId="77777777" w:rsidR="00323DB8" w:rsidRDefault="00000000">
      <w:pPr>
        <w:ind w:left="432"/>
      </w:pPr>
      <w:r>
        <w:rPr>
          <w:i/>
          <w:color w:val="006600"/>
          <w:sz w:val="20"/>
        </w:rPr>
        <w:t>Correct Answer: (D)</w:t>
      </w:r>
    </w:p>
    <w:p w14:paraId="4E7F58BE" w14:textId="77777777" w:rsidR="00323DB8" w:rsidRDefault="00000000">
      <w:pPr>
        <w:spacing w:after="80"/>
      </w:pPr>
      <w:r>
        <w:rPr>
          <w:b/>
        </w:rPr>
        <w:t xml:space="preserve">Q120. </w:t>
      </w:r>
      <w:r>
        <w:t>Name the pulmonary disease in which alveolar surface area involved in gas exchange is drastically reduced due to damage of the alveolar walls.</w:t>
      </w:r>
    </w:p>
    <w:p w14:paraId="067C3E34" w14:textId="77777777" w:rsidR="00323DB8" w:rsidRDefault="00000000">
      <w:pPr>
        <w:spacing w:after="40"/>
        <w:ind w:left="432"/>
      </w:pPr>
      <w:r>
        <w:t>(A) Pneumonia</w:t>
      </w:r>
    </w:p>
    <w:p w14:paraId="676B07D0" w14:textId="77777777" w:rsidR="00323DB8" w:rsidRDefault="00000000">
      <w:pPr>
        <w:spacing w:after="40"/>
        <w:ind w:left="432"/>
      </w:pPr>
      <w:r>
        <w:t>(B) Asthma</w:t>
      </w:r>
    </w:p>
    <w:p w14:paraId="101795E0" w14:textId="77777777" w:rsidR="00323DB8" w:rsidRDefault="00000000">
      <w:pPr>
        <w:spacing w:after="40"/>
        <w:ind w:left="432"/>
      </w:pPr>
      <w:r>
        <w:t>(C) Pleurisy</w:t>
      </w:r>
    </w:p>
    <w:p w14:paraId="73DD67A5" w14:textId="77777777" w:rsidR="00323DB8" w:rsidRDefault="00000000">
      <w:pPr>
        <w:spacing w:after="40"/>
        <w:ind w:left="432"/>
      </w:pPr>
      <w:r>
        <w:rPr>
          <w:b/>
          <w:color w:val="006600"/>
        </w:rPr>
        <w:t>(D) Emphysema</w:t>
      </w:r>
    </w:p>
    <w:p w14:paraId="0FDE2AC4" w14:textId="77777777" w:rsidR="00323DB8" w:rsidRDefault="00000000">
      <w:pPr>
        <w:ind w:left="432"/>
      </w:pPr>
      <w:r>
        <w:rPr>
          <w:i/>
          <w:color w:val="006600"/>
          <w:sz w:val="20"/>
        </w:rPr>
        <w:t>Correct Answer: (D)</w:t>
      </w:r>
    </w:p>
    <w:p w14:paraId="591B6490" w14:textId="77777777" w:rsidR="00323DB8" w:rsidRDefault="00000000">
      <w:pPr>
        <w:spacing w:after="80"/>
      </w:pPr>
      <w:r>
        <w:rPr>
          <w:b/>
        </w:rPr>
        <w:t xml:space="preserve">Q121. </w:t>
      </w:r>
      <w:r>
        <w:t>When you hold your breath, which of the following gas changes in blood would first lead to the urge to breathe?</w:t>
      </w:r>
    </w:p>
    <w:p w14:paraId="0AEDCD78" w14:textId="77777777" w:rsidR="00323DB8" w:rsidRDefault="00000000">
      <w:pPr>
        <w:spacing w:after="40"/>
        <w:ind w:left="432"/>
      </w:pPr>
      <w:r>
        <w:t>(A) Falling CO₂ concentration</w:t>
      </w:r>
    </w:p>
    <w:p w14:paraId="5FF0304F" w14:textId="77777777" w:rsidR="00323DB8" w:rsidRPr="00B26BAA" w:rsidRDefault="00000000">
      <w:pPr>
        <w:spacing w:after="40"/>
        <w:ind w:left="432"/>
        <w:rPr>
          <w:color w:val="0D0D0D" w:themeColor="text1" w:themeTint="F2"/>
        </w:rPr>
      </w:pPr>
      <w:r w:rsidRPr="00B26BAA">
        <w:rPr>
          <w:b/>
          <w:color w:val="0D0D0D" w:themeColor="text1" w:themeTint="F2"/>
        </w:rPr>
        <w:t>(B) Rising CO₂ and falling O₂ concentration</w:t>
      </w:r>
    </w:p>
    <w:p w14:paraId="1C7A3DFD" w14:textId="77777777" w:rsidR="00323DB8" w:rsidRDefault="00000000">
      <w:pPr>
        <w:spacing w:after="40"/>
        <w:ind w:left="432"/>
      </w:pPr>
      <w:r>
        <w:t>(C) Falling O₂ concentration</w:t>
      </w:r>
    </w:p>
    <w:p w14:paraId="18A8CCFB" w14:textId="77777777" w:rsidR="00323DB8" w:rsidRPr="00B26BAA" w:rsidRDefault="00000000">
      <w:pPr>
        <w:spacing w:after="40"/>
        <w:ind w:left="432"/>
        <w:rPr>
          <w:b/>
          <w:bCs/>
          <w:color w:val="00B050"/>
        </w:rPr>
      </w:pPr>
      <w:r w:rsidRPr="00B26BAA">
        <w:rPr>
          <w:b/>
          <w:bCs/>
          <w:color w:val="00B050"/>
        </w:rPr>
        <w:t>(D) Rising CO₂ concentration</w:t>
      </w:r>
    </w:p>
    <w:p w14:paraId="1ECC8A42" w14:textId="6B345CFA" w:rsidR="00323DB8" w:rsidRDefault="00000000">
      <w:pPr>
        <w:ind w:left="432"/>
        <w:rPr>
          <w:i/>
          <w:color w:val="006600"/>
          <w:sz w:val="20"/>
        </w:rPr>
      </w:pPr>
      <w:r>
        <w:rPr>
          <w:i/>
          <w:color w:val="006600"/>
          <w:sz w:val="20"/>
        </w:rPr>
        <w:t>Correct Answer: (</w:t>
      </w:r>
      <w:r w:rsidR="00B26BAA">
        <w:rPr>
          <w:i/>
          <w:color w:val="006600"/>
          <w:sz w:val="20"/>
        </w:rPr>
        <w:t>D</w:t>
      </w:r>
      <w:r>
        <w:rPr>
          <w:i/>
          <w:color w:val="006600"/>
          <w:sz w:val="20"/>
        </w:rPr>
        <w:t>)</w:t>
      </w:r>
    </w:p>
    <w:p w14:paraId="70BC3E71" w14:textId="77777777" w:rsidR="00B26BAA" w:rsidRDefault="00B26BAA">
      <w:pPr>
        <w:ind w:left="432"/>
      </w:pPr>
    </w:p>
    <w:p w14:paraId="27E0CDFC" w14:textId="77777777" w:rsidR="00323DB8" w:rsidRDefault="00000000">
      <w:pPr>
        <w:spacing w:after="80"/>
      </w:pPr>
      <w:r>
        <w:rPr>
          <w:b/>
        </w:rPr>
        <w:lastRenderedPageBreak/>
        <w:t xml:space="preserve">Q122. </w:t>
      </w:r>
      <w:r>
        <w:t>Approximately 70% of carbon dioxide absorbed by the blood is transported to the lungs:</w:t>
      </w:r>
    </w:p>
    <w:p w14:paraId="764B0560" w14:textId="77777777" w:rsidR="00323DB8" w:rsidRDefault="00000000">
      <w:pPr>
        <w:spacing w:after="40"/>
        <w:ind w:left="432"/>
      </w:pPr>
      <w:r>
        <w:rPr>
          <w:b/>
          <w:color w:val="006600"/>
        </w:rPr>
        <w:t>(A) as bicarbonate ions</w:t>
      </w:r>
    </w:p>
    <w:p w14:paraId="371A22FF" w14:textId="77777777" w:rsidR="00323DB8" w:rsidRDefault="00000000">
      <w:pPr>
        <w:spacing w:after="40"/>
        <w:ind w:left="432"/>
      </w:pPr>
      <w:r>
        <w:t>(B) in the form of dissolved gas molecules</w:t>
      </w:r>
    </w:p>
    <w:p w14:paraId="00BD5281" w14:textId="77777777" w:rsidR="00323DB8" w:rsidRDefault="00000000">
      <w:pPr>
        <w:spacing w:after="40"/>
        <w:ind w:left="432"/>
      </w:pPr>
      <w:r>
        <w:t>(C) by binding to RBCs</w:t>
      </w:r>
    </w:p>
    <w:p w14:paraId="7A12C560" w14:textId="77777777" w:rsidR="00323DB8" w:rsidRDefault="00000000">
      <w:pPr>
        <w:spacing w:after="40"/>
        <w:ind w:left="432"/>
      </w:pPr>
      <w:r>
        <w:t>(D) as carbamino-haemoglobin</w:t>
      </w:r>
    </w:p>
    <w:p w14:paraId="3D2ADBA7" w14:textId="77777777" w:rsidR="00323DB8" w:rsidRDefault="00000000">
      <w:pPr>
        <w:ind w:left="432"/>
      </w:pPr>
      <w:r>
        <w:rPr>
          <w:i/>
          <w:color w:val="006600"/>
          <w:sz w:val="20"/>
        </w:rPr>
        <w:t>Correct Answer: (A)</w:t>
      </w:r>
    </w:p>
    <w:p w14:paraId="30396AB6" w14:textId="77777777" w:rsidR="00323DB8" w:rsidRDefault="00000000">
      <w:pPr>
        <w:spacing w:after="80"/>
      </w:pPr>
      <w:r>
        <w:rPr>
          <w:b/>
        </w:rPr>
        <w:t xml:space="preserve">Q123. </w:t>
      </w:r>
      <w:r>
        <w:t>The figure shows a diagrammatic view of the human respiratory system with labels A, B, C, and D. Select the option which gives the correct identification and main function and/or characteristic.</w:t>
      </w:r>
    </w:p>
    <w:p w14:paraId="25BFA82D" w14:textId="0A06F345" w:rsidR="00323DB8" w:rsidRDefault="005F4472">
      <w:pPr>
        <w:spacing w:after="80"/>
      </w:pPr>
      <w:r w:rsidRPr="005F4472">
        <w:drawing>
          <wp:inline distT="0" distB="0" distL="0" distR="0" wp14:anchorId="47AF5357" wp14:editId="2C1D1011">
            <wp:extent cx="4663844" cy="2865368"/>
            <wp:effectExtent l="0" t="0" r="3810" b="0"/>
            <wp:docPr id="2210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531" name=""/>
                    <pic:cNvPicPr/>
                  </pic:nvPicPr>
                  <pic:blipFill>
                    <a:blip r:embed="rId19"/>
                    <a:stretch>
                      <a:fillRect/>
                    </a:stretch>
                  </pic:blipFill>
                  <pic:spPr>
                    <a:xfrm>
                      <a:off x="0" y="0"/>
                      <a:ext cx="4663844" cy="2865368"/>
                    </a:xfrm>
                    <a:prstGeom prst="rect">
                      <a:avLst/>
                    </a:prstGeom>
                  </pic:spPr>
                </pic:pic>
              </a:graphicData>
            </a:graphic>
          </wp:inline>
        </w:drawing>
      </w:r>
    </w:p>
    <w:p w14:paraId="44A39AF1" w14:textId="77777777" w:rsidR="00323DB8" w:rsidRDefault="00000000">
      <w:pPr>
        <w:spacing w:after="40"/>
        <w:ind w:left="432"/>
      </w:pPr>
      <w:r>
        <w:rPr>
          <w:b/>
          <w:color w:val="006600"/>
        </w:rPr>
        <w:t>(A) C - Alveoli - Thin-walled vascular bag-like structures for the exchange of gases.</w:t>
      </w:r>
    </w:p>
    <w:p w14:paraId="537BEC29" w14:textId="77777777" w:rsidR="00323DB8" w:rsidRDefault="00000000">
      <w:pPr>
        <w:spacing w:after="40"/>
        <w:ind w:left="432"/>
      </w:pPr>
      <w:r>
        <w:t>(B) D - Lower end of lungs - Diaphragm pulls it down during inspiration.</w:t>
      </w:r>
    </w:p>
    <w:p w14:paraId="541FCE37" w14:textId="77777777" w:rsidR="00323DB8" w:rsidRDefault="00000000">
      <w:pPr>
        <w:spacing w:after="40"/>
        <w:ind w:left="432"/>
      </w:pPr>
      <w:r>
        <w:t>(C) A - Trachea - Long tube supported by complete cartilaginous rings for conducting inspired air.</w:t>
      </w:r>
    </w:p>
    <w:p w14:paraId="6336EE58" w14:textId="77777777" w:rsidR="00323DB8" w:rsidRDefault="00000000">
      <w:pPr>
        <w:spacing w:after="40"/>
        <w:ind w:left="432"/>
      </w:pPr>
      <w:r>
        <w:t>(D) B - Pleural membrane - Surrounds ribs on both sides to provide a cushion against rubbing.</w:t>
      </w:r>
    </w:p>
    <w:p w14:paraId="4D62820E" w14:textId="77777777" w:rsidR="00323DB8" w:rsidRDefault="00000000">
      <w:pPr>
        <w:ind w:left="432"/>
      </w:pPr>
      <w:r>
        <w:rPr>
          <w:i/>
          <w:color w:val="006600"/>
          <w:sz w:val="20"/>
        </w:rPr>
        <w:t>Correct Answer: (A)</w:t>
      </w:r>
    </w:p>
    <w:p w14:paraId="572435FD" w14:textId="77777777" w:rsidR="00323DB8" w:rsidRDefault="00000000">
      <w:pPr>
        <w:spacing w:after="80"/>
      </w:pPr>
      <w:r>
        <w:rPr>
          <w:b/>
        </w:rPr>
        <w:t xml:space="preserve">Q124. </w:t>
      </w:r>
      <w:r>
        <w:t>Which one of the following is the correct statement for respiration in humans?</w:t>
      </w:r>
    </w:p>
    <w:p w14:paraId="23382220" w14:textId="77777777" w:rsidR="00323DB8" w:rsidRDefault="00000000">
      <w:pPr>
        <w:spacing w:after="40"/>
        <w:ind w:left="432"/>
      </w:pPr>
      <w:r>
        <w:t>(A) Cigarette smoking may lead to inflammation of bronchi</w:t>
      </w:r>
    </w:p>
    <w:p w14:paraId="3B81D8BA" w14:textId="77777777" w:rsidR="00323DB8" w:rsidRDefault="00000000">
      <w:pPr>
        <w:spacing w:after="40"/>
        <w:ind w:left="432"/>
      </w:pPr>
      <w:r>
        <w:t>(B) Neural signals from pneumotaxic centre in pons region of brain can increase the duration of inspiration</w:t>
      </w:r>
    </w:p>
    <w:p w14:paraId="7F642CC3" w14:textId="77777777" w:rsidR="00323DB8" w:rsidRDefault="00000000">
      <w:pPr>
        <w:spacing w:after="40"/>
        <w:ind w:left="432"/>
      </w:pPr>
      <w:r>
        <w:rPr>
          <w:b/>
          <w:color w:val="006600"/>
        </w:rPr>
        <w:t>(C) Workers in grinding and stone-breaking industries may suffer from lung fibrosis</w:t>
      </w:r>
    </w:p>
    <w:p w14:paraId="411622D6" w14:textId="77777777" w:rsidR="00323DB8" w:rsidRDefault="00000000">
      <w:pPr>
        <w:spacing w:after="40"/>
        <w:ind w:left="432"/>
      </w:pPr>
      <w:r>
        <w:t>(D) About 90% of carbon dioxide (CO₂) is carried by haemoglobin as carbaminohaemoglobin.</w:t>
      </w:r>
    </w:p>
    <w:p w14:paraId="09433819" w14:textId="77777777" w:rsidR="00323DB8" w:rsidRDefault="00000000">
      <w:pPr>
        <w:ind w:left="432"/>
      </w:pPr>
      <w:r>
        <w:rPr>
          <w:i/>
          <w:color w:val="006600"/>
          <w:sz w:val="20"/>
        </w:rPr>
        <w:lastRenderedPageBreak/>
        <w:t>Correct Answer: (C)</w:t>
      </w:r>
    </w:p>
    <w:p w14:paraId="72CBCE14" w14:textId="77777777" w:rsidR="00323DB8" w:rsidRDefault="00000000">
      <w:pPr>
        <w:spacing w:after="80"/>
      </w:pPr>
      <w:r>
        <w:rPr>
          <w:b/>
        </w:rPr>
        <w:t xml:space="preserve">Q125. </w:t>
      </w:r>
      <w:r>
        <w:t>People who have migrated from the plains to an area adjoining Rohtang Pass about six months back:</w:t>
      </w:r>
    </w:p>
    <w:p w14:paraId="0FADBB8C" w14:textId="77777777" w:rsidR="00323DB8" w:rsidRPr="00B26BAA" w:rsidRDefault="00000000">
      <w:pPr>
        <w:spacing w:after="40"/>
        <w:ind w:left="432"/>
        <w:rPr>
          <w:b/>
          <w:bCs/>
          <w:color w:val="00B050"/>
        </w:rPr>
      </w:pPr>
      <w:r w:rsidRPr="00B26BAA">
        <w:rPr>
          <w:b/>
          <w:bCs/>
          <w:color w:val="00B050"/>
        </w:rPr>
        <w:t>(A) have more RBCs and their haemoglobin has a lower binding affinity to O₂</w:t>
      </w:r>
    </w:p>
    <w:p w14:paraId="17009B17" w14:textId="77777777" w:rsidR="00323DB8" w:rsidRPr="00B26BAA" w:rsidRDefault="00000000">
      <w:pPr>
        <w:spacing w:after="40"/>
        <w:ind w:left="432"/>
        <w:rPr>
          <w:bCs/>
          <w:color w:val="0D0D0D" w:themeColor="text1" w:themeTint="F2"/>
        </w:rPr>
      </w:pPr>
      <w:r w:rsidRPr="00B26BAA">
        <w:rPr>
          <w:bCs/>
          <w:color w:val="0D0D0D" w:themeColor="text1" w:themeTint="F2"/>
        </w:rPr>
        <w:t>(B) are not physically fit to play games like football</w:t>
      </w:r>
    </w:p>
    <w:p w14:paraId="0D4A81CC" w14:textId="77777777" w:rsidR="00323DB8" w:rsidRDefault="00000000">
      <w:pPr>
        <w:spacing w:after="40"/>
        <w:ind w:left="432"/>
      </w:pPr>
      <w:r>
        <w:t>(C) suffer from altitude sickness with symptoms like nausea, fatigue, etc.</w:t>
      </w:r>
    </w:p>
    <w:p w14:paraId="7E622AAD" w14:textId="77777777" w:rsidR="00323DB8" w:rsidRDefault="00000000">
      <w:pPr>
        <w:spacing w:after="40"/>
        <w:ind w:left="432"/>
      </w:pPr>
      <w:r>
        <w:t>(D) have the usual RBC count but their haemoglobin has very high binding affinity to O₂</w:t>
      </w:r>
    </w:p>
    <w:p w14:paraId="170C1833" w14:textId="604457E0" w:rsidR="00323DB8" w:rsidRDefault="00000000">
      <w:pPr>
        <w:ind w:left="432"/>
      </w:pPr>
      <w:r>
        <w:rPr>
          <w:i/>
          <w:color w:val="006600"/>
          <w:sz w:val="20"/>
        </w:rPr>
        <w:t>Correct Answer: (</w:t>
      </w:r>
      <w:r w:rsidR="00B26BAA">
        <w:rPr>
          <w:i/>
          <w:color w:val="006600"/>
          <w:sz w:val="20"/>
        </w:rPr>
        <w:t>A</w:t>
      </w:r>
      <w:r>
        <w:rPr>
          <w:i/>
          <w:color w:val="006600"/>
          <w:sz w:val="20"/>
        </w:rPr>
        <w:t>)</w:t>
      </w:r>
    </w:p>
    <w:p w14:paraId="46091EFD" w14:textId="77777777" w:rsidR="00323DB8" w:rsidRDefault="00000000">
      <w:pPr>
        <w:spacing w:after="80"/>
      </w:pPr>
      <w:r>
        <w:rPr>
          <w:b/>
        </w:rPr>
        <w:t xml:space="preserve">Q126. </w:t>
      </w:r>
      <w:r>
        <w:t>The figure given below shows a small part of human lung where exchange of gases takes place. Select the option which represents labelled part (A, B, C or D) correctly identified along with its function.</w:t>
      </w:r>
    </w:p>
    <w:p w14:paraId="66F6AE2B" w14:textId="77777777" w:rsidR="00323DB8" w:rsidRDefault="00000000">
      <w:pPr>
        <w:spacing w:after="80"/>
      </w:pPr>
      <w:r>
        <w:rPr>
          <w:noProof/>
        </w:rPr>
        <w:drawing>
          <wp:inline distT="0" distB="0" distL="0" distR="0" wp14:anchorId="3D87383E" wp14:editId="07856B48">
            <wp:extent cx="2886075" cy="19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veoli.png"/>
                    <pic:cNvPicPr/>
                  </pic:nvPicPr>
                  <pic:blipFill>
                    <a:blip r:embed="rId20"/>
                    <a:stretch>
                      <a:fillRect/>
                    </a:stretch>
                  </pic:blipFill>
                  <pic:spPr>
                    <a:xfrm>
                      <a:off x="0" y="0"/>
                      <a:ext cx="2886075" cy="1905000"/>
                    </a:xfrm>
                    <a:prstGeom prst="rect">
                      <a:avLst/>
                    </a:prstGeom>
                  </pic:spPr>
                </pic:pic>
              </a:graphicData>
            </a:graphic>
          </wp:inline>
        </w:drawing>
      </w:r>
    </w:p>
    <w:p w14:paraId="208494CB" w14:textId="77777777" w:rsidR="00323DB8" w:rsidRDefault="00000000">
      <w:pPr>
        <w:spacing w:after="40"/>
        <w:ind w:left="432"/>
      </w:pPr>
      <w:r>
        <w:t>(A) C: Arterial capillary - passes oxygen to tissues</w:t>
      </w:r>
    </w:p>
    <w:p w14:paraId="194CFC2D" w14:textId="77777777" w:rsidR="00323DB8" w:rsidRPr="00B26BAA" w:rsidRDefault="00000000">
      <w:pPr>
        <w:spacing w:after="40"/>
        <w:ind w:left="432"/>
        <w:rPr>
          <w:b/>
          <w:bCs/>
          <w:color w:val="00B050"/>
        </w:rPr>
      </w:pPr>
      <w:r w:rsidRPr="00B26BAA">
        <w:rPr>
          <w:b/>
          <w:bCs/>
          <w:color w:val="00B050"/>
        </w:rPr>
        <w:t>(B) A: Alveolar cavity - main site of exchange of respiratory gases</w:t>
      </w:r>
    </w:p>
    <w:p w14:paraId="39730850" w14:textId="77777777" w:rsidR="00323DB8" w:rsidRPr="00B26BAA" w:rsidRDefault="00000000">
      <w:pPr>
        <w:spacing w:after="40"/>
        <w:ind w:left="432"/>
        <w:rPr>
          <w:bCs/>
          <w:color w:val="0D0D0D" w:themeColor="text1" w:themeTint="F2"/>
        </w:rPr>
      </w:pPr>
      <w:r w:rsidRPr="00B26BAA">
        <w:rPr>
          <w:bCs/>
          <w:color w:val="0D0D0D" w:themeColor="text1" w:themeTint="F2"/>
        </w:rPr>
        <w:t>(C) D: Capillary wall - exchange of O₂ and CO₂ takes place here</w:t>
      </w:r>
    </w:p>
    <w:p w14:paraId="0D12C739" w14:textId="77777777" w:rsidR="00323DB8" w:rsidRDefault="00000000">
      <w:pPr>
        <w:spacing w:after="40"/>
        <w:ind w:left="432"/>
      </w:pPr>
      <w:r>
        <w:t>(D) B: Red blood cells - transport of CO₂ mainly</w:t>
      </w:r>
    </w:p>
    <w:p w14:paraId="2471873D" w14:textId="440DB12E" w:rsidR="00323DB8" w:rsidRDefault="00000000">
      <w:pPr>
        <w:ind w:left="432"/>
      </w:pPr>
      <w:r>
        <w:rPr>
          <w:i/>
          <w:color w:val="006600"/>
          <w:sz w:val="20"/>
        </w:rPr>
        <w:t>Correct Answer: (</w:t>
      </w:r>
      <w:r w:rsidR="00B26BAA">
        <w:rPr>
          <w:i/>
          <w:color w:val="006600"/>
          <w:sz w:val="20"/>
        </w:rPr>
        <w:t>B</w:t>
      </w:r>
      <w:r>
        <w:rPr>
          <w:i/>
          <w:color w:val="006600"/>
          <w:sz w:val="20"/>
        </w:rPr>
        <w:t>)</w:t>
      </w:r>
    </w:p>
    <w:p w14:paraId="325DE51C" w14:textId="77777777" w:rsidR="00323DB8" w:rsidRDefault="00000000">
      <w:pPr>
        <w:spacing w:after="80"/>
      </w:pPr>
      <w:r>
        <w:rPr>
          <w:b/>
        </w:rPr>
        <w:t xml:space="preserve">Q127. </w:t>
      </w:r>
      <w:r>
        <w:t>What is true about RBCs in humans?</w:t>
      </w:r>
    </w:p>
    <w:p w14:paraId="572B349E" w14:textId="77777777" w:rsidR="00323DB8" w:rsidRPr="00B26BAA" w:rsidRDefault="00000000">
      <w:pPr>
        <w:spacing w:after="40"/>
        <w:ind w:left="432"/>
        <w:rPr>
          <w:b/>
          <w:bCs/>
          <w:color w:val="00B050"/>
        </w:rPr>
      </w:pPr>
      <w:r w:rsidRPr="00B26BAA">
        <w:rPr>
          <w:b/>
          <w:bCs/>
          <w:color w:val="00B050"/>
        </w:rPr>
        <w:t>(A) They carry about 20 − 25 percent of CO₂.</w:t>
      </w:r>
    </w:p>
    <w:p w14:paraId="2F8E7C3F" w14:textId="77777777" w:rsidR="00323DB8" w:rsidRPr="00B26BAA" w:rsidRDefault="00000000">
      <w:pPr>
        <w:spacing w:after="40"/>
        <w:ind w:left="432"/>
        <w:rPr>
          <w:color w:val="0D0D0D" w:themeColor="text1" w:themeTint="F2"/>
        </w:rPr>
      </w:pPr>
      <w:r w:rsidRPr="00B26BAA">
        <w:rPr>
          <w:color w:val="0D0D0D" w:themeColor="text1" w:themeTint="F2"/>
        </w:rPr>
        <w:t>(B) They transport 99.5 percent of O₂.</w:t>
      </w:r>
    </w:p>
    <w:p w14:paraId="0841577B" w14:textId="77777777" w:rsidR="00323DB8" w:rsidRPr="00B26BAA" w:rsidRDefault="00000000">
      <w:pPr>
        <w:spacing w:after="40"/>
        <w:ind w:left="432"/>
        <w:rPr>
          <w:bCs/>
          <w:color w:val="0D0D0D" w:themeColor="text1" w:themeTint="F2"/>
        </w:rPr>
      </w:pPr>
      <w:r w:rsidRPr="00B26BAA">
        <w:rPr>
          <w:bCs/>
          <w:color w:val="0D0D0D" w:themeColor="text1" w:themeTint="F2"/>
        </w:rPr>
        <w:t>(C) They transport about 80 percent oxygen only and the rest 20 percent of it is transported in dissolved state in blood plasma.</w:t>
      </w:r>
    </w:p>
    <w:p w14:paraId="4DC5ADF3" w14:textId="77777777" w:rsidR="00323DB8" w:rsidRDefault="00000000">
      <w:pPr>
        <w:spacing w:after="40"/>
        <w:ind w:left="432"/>
      </w:pPr>
      <w:r>
        <w:t>(D) They do not carry CO₂ at all.</w:t>
      </w:r>
    </w:p>
    <w:p w14:paraId="33AF19D2" w14:textId="6074B31E" w:rsidR="00323DB8" w:rsidRDefault="00000000">
      <w:pPr>
        <w:ind w:left="432"/>
      </w:pPr>
      <w:r>
        <w:rPr>
          <w:i/>
          <w:color w:val="006600"/>
          <w:sz w:val="20"/>
        </w:rPr>
        <w:t>Correct Answer: (</w:t>
      </w:r>
      <w:r w:rsidR="00B26BAA">
        <w:rPr>
          <w:i/>
          <w:color w:val="006600"/>
          <w:sz w:val="20"/>
        </w:rPr>
        <w:t>A</w:t>
      </w:r>
      <w:r>
        <w:rPr>
          <w:i/>
          <w:color w:val="006600"/>
          <w:sz w:val="20"/>
        </w:rPr>
        <w:t>)</w:t>
      </w:r>
    </w:p>
    <w:p w14:paraId="5F7E5F42" w14:textId="77777777" w:rsidR="00323DB8" w:rsidRDefault="00000000">
      <w:pPr>
        <w:spacing w:after="80"/>
      </w:pPr>
      <w:r>
        <w:rPr>
          <w:b/>
        </w:rPr>
        <w:t xml:space="preserve">Q128. </w:t>
      </w:r>
      <w:r>
        <w:t>What is the vital capacity of our lungs?</w:t>
      </w:r>
    </w:p>
    <w:p w14:paraId="0E195C3E" w14:textId="77777777" w:rsidR="00323DB8" w:rsidRPr="00CF180E" w:rsidRDefault="00000000">
      <w:pPr>
        <w:spacing w:after="40"/>
        <w:ind w:left="432"/>
        <w:rPr>
          <w:bCs/>
          <w:color w:val="0D0D0D" w:themeColor="text1" w:themeTint="F2"/>
        </w:rPr>
      </w:pPr>
      <w:r w:rsidRPr="00CF180E">
        <w:rPr>
          <w:bCs/>
          <w:color w:val="0D0D0D" w:themeColor="text1" w:themeTint="F2"/>
        </w:rPr>
        <w:t>(A) Inspiratory reserve volume plus expiratory reserve volume</w:t>
      </w:r>
    </w:p>
    <w:p w14:paraId="7DF47443" w14:textId="77777777" w:rsidR="00323DB8" w:rsidRPr="00CF180E" w:rsidRDefault="00000000">
      <w:pPr>
        <w:spacing w:after="40"/>
        <w:ind w:left="432"/>
        <w:rPr>
          <w:b/>
          <w:bCs/>
          <w:color w:val="00B050"/>
        </w:rPr>
      </w:pPr>
      <w:r w:rsidRPr="00CF180E">
        <w:rPr>
          <w:b/>
          <w:bCs/>
          <w:color w:val="00B050"/>
        </w:rPr>
        <w:t>(B) Total lung capacity minus residual volume</w:t>
      </w:r>
    </w:p>
    <w:p w14:paraId="261D21F5" w14:textId="77777777" w:rsidR="00323DB8" w:rsidRDefault="00000000">
      <w:pPr>
        <w:spacing w:after="40"/>
        <w:ind w:left="432"/>
      </w:pPr>
      <w:r>
        <w:lastRenderedPageBreak/>
        <w:t>(C) Inspiratory reserve volume plus tidal volume</w:t>
      </w:r>
    </w:p>
    <w:p w14:paraId="46AC71F8" w14:textId="77777777" w:rsidR="00323DB8" w:rsidRDefault="00000000">
      <w:pPr>
        <w:spacing w:after="40"/>
        <w:ind w:left="432"/>
      </w:pPr>
      <w:r>
        <w:t>(D) Total lung capacity minus expiratory reserve volume</w:t>
      </w:r>
    </w:p>
    <w:p w14:paraId="609D1940" w14:textId="6E70C9F4" w:rsidR="00323DB8" w:rsidRDefault="00000000">
      <w:pPr>
        <w:ind w:left="432"/>
      </w:pPr>
      <w:r>
        <w:rPr>
          <w:i/>
          <w:color w:val="006600"/>
          <w:sz w:val="20"/>
        </w:rPr>
        <w:t>Correct Answer: (</w:t>
      </w:r>
      <w:r w:rsidR="00CF180E">
        <w:rPr>
          <w:i/>
          <w:color w:val="006600"/>
          <w:sz w:val="20"/>
        </w:rPr>
        <w:t>B</w:t>
      </w:r>
      <w:r>
        <w:rPr>
          <w:i/>
          <w:color w:val="006600"/>
          <w:sz w:val="20"/>
        </w:rPr>
        <w:t>)</w:t>
      </w:r>
    </w:p>
    <w:p w14:paraId="05DE8425" w14:textId="77777777" w:rsidR="00323DB8" w:rsidRDefault="00000000">
      <w:pPr>
        <w:spacing w:after="80"/>
      </w:pPr>
      <w:r>
        <w:rPr>
          <w:b/>
        </w:rPr>
        <w:t xml:space="preserve">Q129. </w:t>
      </w:r>
      <w:r>
        <w:t>Centromere is concerned with</w:t>
      </w:r>
    </w:p>
    <w:p w14:paraId="44803564" w14:textId="77777777" w:rsidR="00323DB8" w:rsidRPr="00CF180E" w:rsidRDefault="00000000">
      <w:pPr>
        <w:spacing w:after="40"/>
        <w:ind w:left="432"/>
        <w:rPr>
          <w:color w:val="0D0D0D" w:themeColor="text1" w:themeTint="F2"/>
        </w:rPr>
      </w:pPr>
      <w:r w:rsidRPr="00CF180E">
        <w:rPr>
          <w:b/>
          <w:color w:val="0D0D0D" w:themeColor="text1" w:themeTint="F2"/>
        </w:rPr>
        <w:t>(A) Splitting of chromosomes</w:t>
      </w:r>
    </w:p>
    <w:p w14:paraId="058D0EC7" w14:textId="77777777" w:rsidR="00323DB8" w:rsidRDefault="00000000">
      <w:pPr>
        <w:spacing w:after="40"/>
        <w:ind w:left="432"/>
      </w:pPr>
      <w:r>
        <w:t>(B) Formation of spindle fibres</w:t>
      </w:r>
    </w:p>
    <w:p w14:paraId="0F7CACC8" w14:textId="77777777" w:rsidR="00323DB8" w:rsidRPr="00CF180E" w:rsidRDefault="00000000">
      <w:pPr>
        <w:spacing w:after="40"/>
        <w:ind w:left="432"/>
        <w:rPr>
          <w:b/>
          <w:bCs/>
          <w:color w:val="00B050"/>
        </w:rPr>
      </w:pPr>
      <w:r w:rsidRPr="00CF180E">
        <w:rPr>
          <w:b/>
          <w:bCs/>
          <w:color w:val="00B050"/>
        </w:rPr>
        <w:t>(C) Movement of chromosomes to poles</w:t>
      </w:r>
    </w:p>
    <w:p w14:paraId="3CFD28E2" w14:textId="77777777" w:rsidR="00323DB8" w:rsidRDefault="00000000">
      <w:pPr>
        <w:spacing w:after="40"/>
        <w:ind w:left="432"/>
      </w:pPr>
      <w:r>
        <w:t>(D) Duplication of DNA</w:t>
      </w:r>
    </w:p>
    <w:p w14:paraId="571630BB" w14:textId="2ED98A14" w:rsidR="00323DB8" w:rsidRDefault="00000000">
      <w:pPr>
        <w:ind w:left="432"/>
      </w:pPr>
      <w:r>
        <w:rPr>
          <w:i/>
          <w:color w:val="006600"/>
          <w:sz w:val="20"/>
        </w:rPr>
        <w:t>Correct Answer: (</w:t>
      </w:r>
      <w:r w:rsidR="00CF180E">
        <w:rPr>
          <w:i/>
          <w:color w:val="006600"/>
          <w:sz w:val="20"/>
        </w:rPr>
        <w:t>C</w:t>
      </w:r>
      <w:r>
        <w:rPr>
          <w:i/>
          <w:color w:val="006600"/>
          <w:sz w:val="20"/>
        </w:rPr>
        <w:t>)</w:t>
      </w:r>
    </w:p>
    <w:p w14:paraId="09584C7B" w14:textId="77777777" w:rsidR="00323DB8" w:rsidRDefault="00000000">
      <w:pPr>
        <w:spacing w:after="80"/>
      </w:pPr>
      <w:r>
        <w:rPr>
          <w:b/>
        </w:rPr>
        <w:t xml:space="preserve">Q130. </w:t>
      </w:r>
      <w:r>
        <w:t>The G0 state of cells in the eukaryotic cell cycle denotes:</w:t>
      </w:r>
    </w:p>
    <w:p w14:paraId="1B7AB64B" w14:textId="77777777" w:rsidR="00323DB8" w:rsidRDefault="00000000">
      <w:pPr>
        <w:spacing w:after="40"/>
        <w:ind w:left="432"/>
      </w:pPr>
      <w:r>
        <w:t>(A) Check point before entering the next phase</w:t>
      </w:r>
    </w:p>
    <w:p w14:paraId="4DB02A25" w14:textId="77777777" w:rsidR="00323DB8" w:rsidRDefault="00000000">
      <w:pPr>
        <w:spacing w:after="40"/>
        <w:ind w:left="432"/>
      </w:pPr>
      <w:r>
        <w:t>(B) Pausing in the middle of a cycle to cope with a temporary delay</w:t>
      </w:r>
    </w:p>
    <w:p w14:paraId="7A4DB18B" w14:textId="77777777" w:rsidR="00323DB8" w:rsidRDefault="00000000">
      <w:pPr>
        <w:spacing w:after="40"/>
        <w:ind w:left="432"/>
      </w:pPr>
      <w:r>
        <w:t>(C) Death of a cell</w:t>
      </w:r>
    </w:p>
    <w:p w14:paraId="11A1151D" w14:textId="77777777" w:rsidR="00323DB8" w:rsidRDefault="00000000">
      <w:pPr>
        <w:spacing w:after="40"/>
        <w:ind w:left="432"/>
      </w:pPr>
      <w:r>
        <w:rPr>
          <w:b/>
          <w:color w:val="006600"/>
        </w:rPr>
        <w:t>(D) Exit of cells from the cell cycle</w:t>
      </w:r>
    </w:p>
    <w:p w14:paraId="6BB3B780" w14:textId="77777777" w:rsidR="00323DB8" w:rsidRDefault="00000000">
      <w:pPr>
        <w:ind w:left="432"/>
      </w:pPr>
      <w:r>
        <w:rPr>
          <w:i/>
          <w:color w:val="006600"/>
          <w:sz w:val="20"/>
        </w:rPr>
        <w:t>Correct Answer: (D)</w:t>
      </w:r>
    </w:p>
    <w:p w14:paraId="68938BA7" w14:textId="77777777" w:rsidR="00323DB8" w:rsidRDefault="00000000">
      <w:pPr>
        <w:spacing w:after="80"/>
      </w:pPr>
      <w:r>
        <w:rPr>
          <w:b/>
        </w:rPr>
        <w:t xml:space="preserve">Q131. </w:t>
      </w:r>
      <w:r>
        <w:t>Synaptonemal complex is formed during</w:t>
      </w:r>
    </w:p>
    <w:p w14:paraId="7F618412" w14:textId="77777777" w:rsidR="00323DB8" w:rsidRDefault="00000000">
      <w:pPr>
        <w:spacing w:after="40"/>
        <w:ind w:left="432"/>
      </w:pPr>
      <w:r>
        <w:rPr>
          <w:b/>
          <w:color w:val="006600"/>
        </w:rPr>
        <w:t>(A) Meiosis</w:t>
      </w:r>
    </w:p>
    <w:p w14:paraId="5B1490C9" w14:textId="77777777" w:rsidR="00323DB8" w:rsidRDefault="00000000">
      <w:pPr>
        <w:spacing w:after="40"/>
        <w:ind w:left="432"/>
      </w:pPr>
      <w:r>
        <w:t>(B) Amitosis</w:t>
      </w:r>
    </w:p>
    <w:p w14:paraId="3F035EBD" w14:textId="77777777" w:rsidR="00323DB8" w:rsidRDefault="00000000">
      <w:pPr>
        <w:spacing w:after="40"/>
        <w:ind w:left="432"/>
      </w:pPr>
      <w:r>
        <w:t>(C) Mitosis</w:t>
      </w:r>
    </w:p>
    <w:p w14:paraId="7F564BD4" w14:textId="77777777" w:rsidR="00323DB8" w:rsidRDefault="00000000">
      <w:pPr>
        <w:spacing w:after="40"/>
        <w:ind w:left="432"/>
      </w:pPr>
      <w:r>
        <w:t>(D) Cytokinesis</w:t>
      </w:r>
    </w:p>
    <w:p w14:paraId="2CA7F5AF" w14:textId="77777777" w:rsidR="00323DB8" w:rsidRDefault="00000000">
      <w:pPr>
        <w:ind w:left="432"/>
      </w:pPr>
      <w:r>
        <w:rPr>
          <w:i/>
          <w:color w:val="006600"/>
          <w:sz w:val="20"/>
        </w:rPr>
        <w:t>Correct Answer: (A)</w:t>
      </w:r>
    </w:p>
    <w:p w14:paraId="4289032E" w14:textId="77777777" w:rsidR="00323DB8" w:rsidRDefault="00000000">
      <w:pPr>
        <w:spacing w:after="80"/>
      </w:pPr>
      <w:r>
        <w:rPr>
          <w:b/>
        </w:rPr>
        <w:t xml:space="preserve">Q132. </w:t>
      </w:r>
      <w:r>
        <w:t>Mitosis is the process by which eukaryotic cells</w:t>
      </w:r>
    </w:p>
    <w:p w14:paraId="1D4BD5ED" w14:textId="77777777" w:rsidR="00323DB8" w:rsidRPr="00CF180E" w:rsidRDefault="00000000">
      <w:pPr>
        <w:spacing w:after="40"/>
        <w:ind w:left="432"/>
        <w:rPr>
          <w:b/>
          <w:bCs/>
          <w:color w:val="000000" w:themeColor="text1"/>
        </w:rPr>
      </w:pPr>
      <w:r w:rsidRPr="00CF180E">
        <w:rPr>
          <w:b/>
          <w:bCs/>
          <w:color w:val="000000" w:themeColor="text1"/>
        </w:rPr>
        <w:t>(A) Expose the genes for protein synthesis</w:t>
      </w:r>
    </w:p>
    <w:p w14:paraId="015AB341" w14:textId="77777777" w:rsidR="00323DB8" w:rsidRPr="00CF180E" w:rsidRDefault="00000000">
      <w:pPr>
        <w:spacing w:after="40"/>
        <w:ind w:left="432"/>
        <w:rPr>
          <w:bCs/>
          <w:color w:val="0D0D0D" w:themeColor="text1" w:themeTint="F2"/>
        </w:rPr>
      </w:pPr>
      <w:r w:rsidRPr="00CF180E">
        <w:rPr>
          <w:bCs/>
          <w:color w:val="0D0D0D" w:themeColor="text1" w:themeTint="F2"/>
        </w:rPr>
        <w:t>(B) Become specialized in structure and function</w:t>
      </w:r>
    </w:p>
    <w:p w14:paraId="0F9B630A" w14:textId="77777777" w:rsidR="00323DB8" w:rsidRPr="00CF180E" w:rsidRDefault="00000000">
      <w:pPr>
        <w:spacing w:after="40"/>
        <w:ind w:left="432"/>
        <w:rPr>
          <w:b/>
          <w:bCs/>
          <w:color w:val="00B050"/>
        </w:rPr>
      </w:pPr>
      <w:r w:rsidRPr="00CF180E">
        <w:rPr>
          <w:b/>
          <w:bCs/>
          <w:color w:val="00B050"/>
        </w:rPr>
        <w:t>(C) Multiply</w:t>
      </w:r>
    </w:p>
    <w:p w14:paraId="5733205E" w14:textId="77777777" w:rsidR="00323DB8" w:rsidRDefault="00000000">
      <w:pPr>
        <w:spacing w:after="40"/>
        <w:ind w:left="432"/>
      </w:pPr>
      <w:r>
        <w:t>(D) Grow</w:t>
      </w:r>
    </w:p>
    <w:p w14:paraId="5F6DA228" w14:textId="78E9C1D9" w:rsidR="00323DB8" w:rsidRDefault="00000000">
      <w:pPr>
        <w:ind w:left="432"/>
      </w:pPr>
      <w:r>
        <w:rPr>
          <w:i/>
          <w:color w:val="006600"/>
          <w:sz w:val="20"/>
        </w:rPr>
        <w:t>Correct Answer: (</w:t>
      </w:r>
      <w:r w:rsidR="00CF180E">
        <w:rPr>
          <w:i/>
          <w:color w:val="006600"/>
          <w:sz w:val="20"/>
        </w:rPr>
        <w:t>C</w:t>
      </w:r>
      <w:r>
        <w:rPr>
          <w:i/>
          <w:color w:val="006600"/>
          <w:sz w:val="20"/>
        </w:rPr>
        <w:t>)</w:t>
      </w:r>
    </w:p>
    <w:p w14:paraId="0BF2BF30" w14:textId="77777777" w:rsidR="00323DB8" w:rsidRDefault="00000000">
      <w:pPr>
        <w:spacing w:after="80"/>
      </w:pPr>
      <w:r>
        <w:rPr>
          <w:b/>
        </w:rPr>
        <w:t xml:space="preserve">Q133. </w:t>
      </w:r>
      <w:r>
        <w:t>The best stage to count the number of chromosomes during mitosis is or the structure of chromosomes can be best seen at:</w:t>
      </w:r>
    </w:p>
    <w:p w14:paraId="7A9D4211" w14:textId="77777777" w:rsidR="00323DB8" w:rsidRDefault="00000000">
      <w:pPr>
        <w:spacing w:after="40"/>
        <w:ind w:left="432"/>
      </w:pPr>
      <w:r>
        <w:t>(A) Prophase</w:t>
      </w:r>
    </w:p>
    <w:p w14:paraId="7DFC77C3" w14:textId="77777777" w:rsidR="00323DB8" w:rsidRDefault="00000000">
      <w:pPr>
        <w:spacing w:after="40"/>
        <w:ind w:left="432"/>
      </w:pPr>
      <w:r>
        <w:rPr>
          <w:b/>
          <w:color w:val="006600"/>
        </w:rPr>
        <w:t>(B) Metaphase</w:t>
      </w:r>
    </w:p>
    <w:p w14:paraId="598B8221" w14:textId="77777777" w:rsidR="00323DB8" w:rsidRDefault="00000000">
      <w:pPr>
        <w:spacing w:after="40"/>
        <w:ind w:left="432"/>
      </w:pPr>
      <w:r>
        <w:t>(C) Anaphase</w:t>
      </w:r>
    </w:p>
    <w:p w14:paraId="580C036E" w14:textId="77777777" w:rsidR="00323DB8" w:rsidRDefault="00000000">
      <w:pPr>
        <w:spacing w:after="40"/>
        <w:ind w:left="432"/>
      </w:pPr>
      <w:r>
        <w:t>(D) Telophase</w:t>
      </w:r>
    </w:p>
    <w:p w14:paraId="5FEC6BD3" w14:textId="77777777" w:rsidR="00323DB8" w:rsidRDefault="00000000">
      <w:pPr>
        <w:ind w:left="432"/>
      </w:pPr>
      <w:r>
        <w:rPr>
          <w:i/>
          <w:color w:val="006600"/>
          <w:sz w:val="20"/>
        </w:rPr>
        <w:t>Correct Answer: (B)</w:t>
      </w:r>
    </w:p>
    <w:p w14:paraId="0BF167D4" w14:textId="77777777" w:rsidR="00323DB8" w:rsidRDefault="00000000">
      <w:pPr>
        <w:spacing w:after="80"/>
      </w:pPr>
      <w:r>
        <w:rPr>
          <w:b/>
        </w:rPr>
        <w:lastRenderedPageBreak/>
        <w:t xml:space="preserve">Q134. </w:t>
      </w:r>
      <w:r>
        <w:t>The number of chromatids in a chromosome at anaphase is</w:t>
      </w:r>
    </w:p>
    <w:p w14:paraId="4728F241" w14:textId="77777777" w:rsidR="00323DB8" w:rsidRDefault="00000000">
      <w:pPr>
        <w:spacing w:after="40"/>
        <w:ind w:left="432"/>
      </w:pPr>
      <w:r>
        <w:t>(A) 2 in mitosis and 1 in meiosis</w:t>
      </w:r>
    </w:p>
    <w:p w14:paraId="08E270F9" w14:textId="77777777" w:rsidR="00323DB8" w:rsidRPr="00CF180E" w:rsidRDefault="00000000">
      <w:pPr>
        <w:spacing w:after="40"/>
        <w:ind w:left="432"/>
        <w:rPr>
          <w:b/>
          <w:bCs/>
          <w:color w:val="00B050"/>
        </w:rPr>
      </w:pPr>
      <w:r w:rsidRPr="00CF180E">
        <w:rPr>
          <w:b/>
          <w:bCs/>
          <w:color w:val="00B050"/>
        </w:rPr>
        <w:t>(B) 1 in mitosis and 2 in meiosis</w:t>
      </w:r>
    </w:p>
    <w:p w14:paraId="7214AD43" w14:textId="77777777" w:rsidR="00323DB8" w:rsidRPr="00CF180E" w:rsidRDefault="00000000">
      <w:pPr>
        <w:spacing w:after="40"/>
        <w:ind w:left="432"/>
        <w:rPr>
          <w:bCs/>
          <w:color w:val="000000" w:themeColor="text1"/>
        </w:rPr>
      </w:pPr>
      <w:r w:rsidRPr="00CF180E">
        <w:rPr>
          <w:bCs/>
          <w:color w:val="000000" w:themeColor="text1"/>
        </w:rPr>
        <w:t>(C) 2 each in mitosis and meiosis</w:t>
      </w:r>
    </w:p>
    <w:p w14:paraId="1E47D502" w14:textId="77777777" w:rsidR="00323DB8" w:rsidRDefault="00000000">
      <w:pPr>
        <w:spacing w:after="40"/>
        <w:ind w:left="432"/>
      </w:pPr>
      <w:r>
        <w:t>(D) 2 in mitosis and 4 in meiosis</w:t>
      </w:r>
    </w:p>
    <w:p w14:paraId="44C37655" w14:textId="25EDF22B" w:rsidR="00323DB8" w:rsidRDefault="00000000">
      <w:pPr>
        <w:ind w:left="432"/>
      </w:pPr>
      <w:r>
        <w:rPr>
          <w:i/>
          <w:color w:val="006600"/>
          <w:sz w:val="20"/>
        </w:rPr>
        <w:t>Correct Answer: (</w:t>
      </w:r>
      <w:r w:rsidR="00CF180E">
        <w:rPr>
          <w:i/>
          <w:color w:val="006600"/>
          <w:sz w:val="20"/>
        </w:rPr>
        <w:t>B</w:t>
      </w:r>
      <w:r>
        <w:rPr>
          <w:i/>
          <w:color w:val="006600"/>
          <w:sz w:val="20"/>
        </w:rPr>
        <w:t>)</w:t>
      </w:r>
    </w:p>
    <w:p w14:paraId="199F7518" w14:textId="77777777" w:rsidR="00323DB8" w:rsidRDefault="00000000">
      <w:pPr>
        <w:spacing w:after="80"/>
      </w:pPr>
      <w:r>
        <w:rPr>
          <w:b/>
        </w:rPr>
        <w:t xml:space="preserve">Q135. </w:t>
      </w:r>
      <w:r>
        <w:t>Cell division is initiated by</w:t>
      </w:r>
    </w:p>
    <w:p w14:paraId="155BE7DF" w14:textId="77777777" w:rsidR="00323DB8" w:rsidRDefault="00000000">
      <w:pPr>
        <w:spacing w:after="40"/>
        <w:ind w:left="432"/>
      </w:pPr>
      <w:r>
        <w:rPr>
          <w:b/>
          <w:color w:val="006600"/>
        </w:rPr>
        <w:t>(A) Centrosome</w:t>
      </w:r>
    </w:p>
    <w:p w14:paraId="01DB1ACD" w14:textId="77777777" w:rsidR="00323DB8" w:rsidRDefault="00000000">
      <w:pPr>
        <w:spacing w:after="40"/>
        <w:ind w:left="432"/>
      </w:pPr>
      <w:r>
        <w:t>(B) Centriole</w:t>
      </w:r>
    </w:p>
    <w:p w14:paraId="4D9FD435" w14:textId="77777777" w:rsidR="00323DB8" w:rsidRDefault="00000000">
      <w:pPr>
        <w:spacing w:after="40"/>
        <w:ind w:left="432"/>
      </w:pPr>
      <w:r>
        <w:t>(C) Centromere</w:t>
      </w:r>
    </w:p>
    <w:p w14:paraId="079CD5C5" w14:textId="77777777" w:rsidR="00323DB8" w:rsidRDefault="00000000">
      <w:pPr>
        <w:spacing w:after="40"/>
        <w:ind w:left="432"/>
      </w:pPr>
      <w:r>
        <w:t>(D) Chromomere</w:t>
      </w:r>
    </w:p>
    <w:p w14:paraId="26C188E3" w14:textId="77777777" w:rsidR="00323DB8" w:rsidRDefault="00000000">
      <w:pPr>
        <w:ind w:left="432"/>
      </w:pPr>
      <w:r>
        <w:rPr>
          <w:i/>
          <w:color w:val="006600"/>
          <w:sz w:val="20"/>
        </w:rPr>
        <w:t>Correct Answer: (A)</w:t>
      </w:r>
    </w:p>
    <w:p w14:paraId="69AD2748" w14:textId="77777777" w:rsidR="00323DB8" w:rsidRDefault="00000000">
      <w:pPr>
        <w:spacing w:after="80"/>
      </w:pPr>
      <w:r>
        <w:rPr>
          <w:b/>
        </w:rPr>
        <w:t xml:space="preserve">Q136. </w:t>
      </w:r>
      <w:r>
        <w:t>The process of mitosis can be studied in</w:t>
      </w:r>
    </w:p>
    <w:p w14:paraId="32C8E58D" w14:textId="77777777" w:rsidR="00323DB8" w:rsidRDefault="00000000">
      <w:pPr>
        <w:spacing w:after="40"/>
        <w:ind w:left="432"/>
      </w:pPr>
      <w:r>
        <w:t>(A) Onion root tip</w:t>
      </w:r>
    </w:p>
    <w:p w14:paraId="601B1761" w14:textId="77777777" w:rsidR="00323DB8" w:rsidRDefault="00000000">
      <w:pPr>
        <w:spacing w:after="40"/>
        <w:ind w:left="432"/>
      </w:pPr>
      <w:r>
        <w:t>(B) Garlic root tip</w:t>
      </w:r>
    </w:p>
    <w:p w14:paraId="0A5CD72F" w14:textId="77777777" w:rsidR="00323DB8" w:rsidRDefault="00000000">
      <w:pPr>
        <w:spacing w:after="40"/>
        <w:ind w:left="432"/>
      </w:pPr>
      <w:r>
        <w:t>(C) Tendril tip</w:t>
      </w:r>
    </w:p>
    <w:p w14:paraId="26B7CB9D" w14:textId="77777777" w:rsidR="00323DB8" w:rsidRDefault="00000000">
      <w:pPr>
        <w:spacing w:after="40"/>
        <w:ind w:left="432"/>
      </w:pPr>
      <w:r>
        <w:rPr>
          <w:b/>
          <w:color w:val="006600"/>
        </w:rPr>
        <w:t>(D) All of the above</w:t>
      </w:r>
    </w:p>
    <w:p w14:paraId="740B1FF2" w14:textId="77777777" w:rsidR="00323DB8" w:rsidRDefault="00000000">
      <w:pPr>
        <w:ind w:left="432"/>
      </w:pPr>
      <w:r>
        <w:rPr>
          <w:i/>
          <w:color w:val="006600"/>
          <w:sz w:val="20"/>
        </w:rPr>
        <w:t>Correct Answer: (D)</w:t>
      </w:r>
    </w:p>
    <w:p w14:paraId="69D585EA" w14:textId="77777777" w:rsidR="00323DB8" w:rsidRDefault="00000000">
      <w:pPr>
        <w:spacing w:after="80"/>
      </w:pPr>
      <w:r>
        <w:rPr>
          <w:b/>
        </w:rPr>
        <w:t xml:space="preserve">Q137. </w:t>
      </w:r>
      <w:r>
        <w:t>Regarding the sequence of the cell cycle, which one is correct?</w:t>
      </w:r>
    </w:p>
    <w:p w14:paraId="3F7F5DB7" w14:textId="77777777" w:rsidR="00323DB8" w:rsidRDefault="00000000">
      <w:pPr>
        <w:spacing w:after="40"/>
        <w:ind w:left="432"/>
      </w:pPr>
      <w:r>
        <w:t>(A) G1, G2, S and M</w:t>
      </w:r>
    </w:p>
    <w:p w14:paraId="143B0B0D" w14:textId="77777777" w:rsidR="00323DB8" w:rsidRPr="00CF180E" w:rsidRDefault="00000000">
      <w:pPr>
        <w:spacing w:after="40"/>
        <w:ind w:left="432"/>
        <w:rPr>
          <w:bCs/>
          <w:color w:val="0D0D0D" w:themeColor="text1" w:themeTint="F2"/>
        </w:rPr>
      </w:pPr>
      <w:r w:rsidRPr="00CF180E">
        <w:rPr>
          <w:bCs/>
          <w:color w:val="0D0D0D" w:themeColor="text1" w:themeTint="F2"/>
        </w:rPr>
        <w:t>(B) S, G1, G2 and M</w:t>
      </w:r>
    </w:p>
    <w:p w14:paraId="3823B5D5" w14:textId="77777777" w:rsidR="00323DB8" w:rsidRPr="00CF180E" w:rsidRDefault="00000000">
      <w:pPr>
        <w:spacing w:after="40"/>
        <w:ind w:left="432"/>
        <w:rPr>
          <w:b/>
          <w:bCs/>
          <w:color w:val="00B050"/>
        </w:rPr>
      </w:pPr>
      <w:r w:rsidRPr="00CF180E">
        <w:rPr>
          <w:b/>
          <w:bCs/>
          <w:color w:val="00B050"/>
        </w:rPr>
        <w:t>(C) G1, S, G2 and M</w:t>
      </w:r>
    </w:p>
    <w:p w14:paraId="4D038A7D" w14:textId="77777777" w:rsidR="00323DB8" w:rsidRDefault="00000000">
      <w:pPr>
        <w:spacing w:after="40"/>
        <w:ind w:left="432"/>
      </w:pPr>
      <w:r>
        <w:t>(D) G2, S, G1 and M</w:t>
      </w:r>
    </w:p>
    <w:p w14:paraId="1BE4BCA6" w14:textId="1794AB24" w:rsidR="00323DB8" w:rsidRDefault="00000000">
      <w:pPr>
        <w:ind w:left="432"/>
      </w:pPr>
      <w:r>
        <w:rPr>
          <w:i/>
          <w:color w:val="006600"/>
          <w:sz w:val="20"/>
        </w:rPr>
        <w:t>Correct Answer: (</w:t>
      </w:r>
      <w:r w:rsidR="00CF180E">
        <w:rPr>
          <w:i/>
          <w:color w:val="006600"/>
          <w:sz w:val="20"/>
        </w:rPr>
        <w:t>C</w:t>
      </w:r>
      <w:r>
        <w:rPr>
          <w:i/>
          <w:color w:val="006600"/>
          <w:sz w:val="20"/>
        </w:rPr>
        <w:t>)</w:t>
      </w:r>
    </w:p>
    <w:p w14:paraId="3125DA9D" w14:textId="77777777" w:rsidR="00323DB8" w:rsidRDefault="00000000">
      <w:pPr>
        <w:spacing w:after="80"/>
      </w:pPr>
      <w:r>
        <w:rPr>
          <w:b/>
        </w:rPr>
        <w:t xml:space="preserve">Q138. </w:t>
      </w:r>
      <w:r>
        <w:t>Which of the following structures will not be common to a mitotic cell of a higher plant?</w:t>
      </w:r>
    </w:p>
    <w:p w14:paraId="14407641" w14:textId="77777777" w:rsidR="00323DB8" w:rsidRDefault="00000000">
      <w:pPr>
        <w:spacing w:after="40"/>
        <w:ind w:left="432"/>
      </w:pPr>
      <w:r>
        <w:t>(A) Cell plate</w:t>
      </w:r>
    </w:p>
    <w:p w14:paraId="08055E74" w14:textId="77777777" w:rsidR="00323DB8" w:rsidRDefault="00000000">
      <w:pPr>
        <w:spacing w:after="40"/>
        <w:ind w:left="432"/>
      </w:pPr>
      <w:r>
        <w:t>(B) Centromere</w:t>
      </w:r>
    </w:p>
    <w:p w14:paraId="51053C84" w14:textId="77777777" w:rsidR="00323DB8" w:rsidRDefault="00000000">
      <w:pPr>
        <w:spacing w:after="40"/>
        <w:ind w:left="432"/>
      </w:pPr>
      <w:r>
        <w:rPr>
          <w:b/>
          <w:color w:val="006600"/>
        </w:rPr>
        <w:t>(C) Centriole</w:t>
      </w:r>
    </w:p>
    <w:p w14:paraId="50EF6C85" w14:textId="77777777" w:rsidR="00323DB8" w:rsidRDefault="00000000">
      <w:pPr>
        <w:spacing w:after="40"/>
        <w:ind w:left="432"/>
      </w:pPr>
      <w:r>
        <w:t>(D) Spindle fibre</w:t>
      </w:r>
    </w:p>
    <w:p w14:paraId="0C22F89F" w14:textId="77777777" w:rsidR="00323DB8" w:rsidRDefault="00000000">
      <w:pPr>
        <w:ind w:left="432"/>
      </w:pPr>
      <w:r>
        <w:rPr>
          <w:i/>
          <w:color w:val="006600"/>
          <w:sz w:val="20"/>
        </w:rPr>
        <w:t>Correct Answer: (C)</w:t>
      </w:r>
    </w:p>
    <w:p w14:paraId="34A8981F" w14:textId="77777777" w:rsidR="00323DB8" w:rsidRDefault="00000000">
      <w:pPr>
        <w:spacing w:after="80"/>
      </w:pPr>
      <w:r>
        <w:rPr>
          <w:b/>
        </w:rPr>
        <w:t xml:space="preserve">Q139. </w:t>
      </w:r>
      <w:r>
        <w:t>How many mitotic divisions are needed for a single cell to produce 128 cells?</w:t>
      </w:r>
    </w:p>
    <w:p w14:paraId="42E0A51E" w14:textId="77777777" w:rsidR="00323DB8" w:rsidRDefault="00000000">
      <w:pPr>
        <w:spacing w:after="40"/>
        <w:ind w:left="432"/>
      </w:pPr>
      <w:r>
        <w:rPr>
          <w:b/>
          <w:color w:val="006600"/>
        </w:rPr>
        <w:t>(A) 7</w:t>
      </w:r>
    </w:p>
    <w:p w14:paraId="3F2B5128" w14:textId="77777777" w:rsidR="00323DB8" w:rsidRDefault="00000000">
      <w:pPr>
        <w:spacing w:after="40"/>
        <w:ind w:left="432"/>
      </w:pPr>
      <w:r>
        <w:t>(B) 14</w:t>
      </w:r>
    </w:p>
    <w:p w14:paraId="7BD53C87" w14:textId="77777777" w:rsidR="00323DB8" w:rsidRDefault="00000000">
      <w:pPr>
        <w:spacing w:after="40"/>
        <w:ind w:left="432"/>
      </w:pPr>
      <w:r>
        <w:t>(C) 28</w:t>
      </w:r>
    </w:p>
    <w:p w14:paraId="3E7FEE72" w14:textId="77777777" w:rsidR="00323DB8" w:rsidRDefault="00000000">
      <w:pPr>
        <w:spacing w:after="40"/>
        <w:ind w:left="432"/>
      </w:pPr>
      <w:r>
        <w:lastRenderedPageBreak/>
        <w:t>(D) 32</w:t>
      </w:r>
    </w:p>
    <w:p w14:paraId="4CEB585D" w14:textId="77777777" w:rsidR="00323DB8" w:rsidRDefault="00000000">
      <w:pPr>
        <w:ind w:left="432"/>
      </w:pPr>
      <w:r>
        <w:rPr>
          <w:i/>
          <w:color w:val="006600"/>
          <w:sz w:val="20"/>
        </w:rPr>
        <w:t>Correct Answer: (A)</w:t>
      </w:r>
    </w:p>
    <w:p w14:paraId="7BA9D687" w14:textId="77777777" w:rsidR="00323DB8" w:rsidRDefault="00000000">
      <w:pPr>
        <w:spacing w:after="80"/>
      </w:pPr>
      <w:r>
        <w:rPr>
          <w:b/>
        </w:rPr>
        <w:t xml:space="preserve">Q140. </w:t>
      </w:r>
      <w:r>
        <w:t>During cell division in apical meristem, the nuclear membrane reappears in:</w:t>
      </w:r>
    </w:p>
    <w:p w14:paraId="3D97E4B7" w14:textId="77777777" w:rsidR="00323DB8" w:rsidRDefault="00000000">
      <w:pPr>
        <w:spacing w:after="40"/>
        <w:ind w:left="432"/>
      </w:pPr>
      <w:r>
        <w:t>(A) Interphase</w:t>
      </w:r>
    </w:p>
    <w:p w14:paraId="072E1B13" w14:textId="77777777" w:rsidR="00323DB8" w:rsidRPr="00CF180E" w:rsidRDefault="00000000">
      <w:pPr>
        <w:spacing w:after="40"/>
        <w:ind w:left="432"/>
        <w:rPr>
          <w:b/>
          <w:bCs/>
          <w:color w:val="00B050"/>
        </w:rPr>
      </w:pPr>
      <w:r w:rsidRPr="00CF180E">
        <w:rPr>
          <w:b/>
          <w:bCs/>
          <w:color w:val="00B050"/>
        </w:rPr>
        <w:t>(B) Telophase</w:t>
      </w:r>
    </w:p>
    <w:p w14:paraId="0ED14C2C" w14:textId="77777777" w:rsidR="00323DB8" w:rsidRPr="00CF180E" w:rsidRDefault="00000000">
      <w:pPr>
        <w:spacing w:after="40"/>
        <w:ind w:left="432"/>
        <w:rPr>
          <w:bCs/>
          <w:color w:val="0D0D0D" w:themeColor="text1" w:themeTint="F2"/>
        </w:rPr>
      </w:pPr>
      <w:r w:rsidRPr="00CF180E">
        <w:rPr>
          <w:bCs/>
          <w:color w:val="0D0D0D" w:themeColor="text1" w:themeTint="F2"/>
        </w:rPr>
        <w:t>(C) Prophase</w:t>
      </w:r>
    </w:p>
    <w:p w14:paraId="0E63E42B" w14:textId="77777777" w:rsidR="00323DB8" w:rsidRDefault="00000000">
      <w:pPr>
        <w:spacing w:after="40"/>
        <w:ind w:left="432"/>
      </w:pPr>
      <w:r>
        <w:t>(D) S phase</w:t>
      </w:r>
    </w:p>
    <w:p w14:paraId="2934F13B" w14:textId="7A3D2288" w:rsidR="00323DB8" w:rsidRDefault="00000000">
      <w:pPr>
        <w:ind w:left="432"/>
      </w:pPr>
      <w:r>
        <w:rPr>
          <w:i/>
          <w:color w:val="006600"/>
          <w:sz w:val="20"/>
        </w:rPr>
        <w:t>Correct Answer: (</w:t>
      </w:r>
      <w:r w:rsidR="00CF180E">
        <w:rPr>
          <w:i/>
          <w:color w:val="006600"/>
          <w:sz w:val="20"/>
        </w:rPr>
        <w:t>B</w:t>
      </w:r>
      <w:r>
        <w:rPr>
          <w:i/>
          <w:color w:val="006600"/>
          <w:sz w:val="20"/>
        </w:rPr>
        <w:t>)</w:t>
      </w:r>
    </w:p>
    <w:p w14:paraId="6F173355" w14:textId="77777777" w:rsidR="00323DB8" w:rsidRDefault="00000000">
      <w:pPr>
        <w:spacing w:after="80"/>
      </w:pPr>
      <w:r>
        <w:rPr>
          <w:b/>
        </w:rPr>
        <w:t xml:space="preserve">Q141. </w:t>
      </w:r>
      <w:r>
        <w:t>When, during the meiotic division, do the centromeres divide?</w:t>
      </w:r>
    </w:p>
    <w:p w14:paraId="681927FB" w14:textId="77777777" w:rsidR="00323DB8" w:rsidRDefault="00000000">
      <w:pPr>
        <w:spacing w:after="40"/>
        <w:ind w:left="432"/>
      </w:pPr>
      <w:r>
        <w:t>(A) Diplotene</w:t>
      </w:r>
    </w:p>
    <w:p w14:paraId="281FBBCD" w14:textId="77777777" w:rsidR="00323DB8" w:rsidRDefault="00000000">
      <w:pPr>
        <w:spacing w:after="40"/>
        <w:ind w:left="432"/>
      </w:pPr>
      <w:r>
        <w:t>(B) Metaphase − I</w:t>
      </w:r>
    </w:p>
    <w:p w14:paraId="6474655D" w14:textId="77777777" w:rsidR="00323DB8" w:rsidRDefault="00000000">
      <w:pPr>
        <w:spacing w:after="40"/>
        <w:ind w:left="432"/>
      </w:pPr>
      <w:r>
        <w:t>(C) Pachytene</w:t>
      </w:r>
    </w:p>
    <w:p w14:paraId="60617BF9" w14:textId="77777777" w:rsidR="00323DB8" w:rsidRDefault="00000000">
      <w:pPr>
        <w:spacing w:after="40"/>
        <w:ind w:left="432"/>
      </w:pPr>
      <w:r>
        <w:rPr>
          <w:b/>
          <w:color w:val="006600"/>
        </w:rPr>
        <w:t>(D) Anaphase − II</w:t>
      </w:r>
    </w:p>
    <w:p w14:paraId="16DDDB79" w14:textId="77777777" w:rsidR="00323DB8" w:rsidRDefault="00000000">
      <w:pPr>
        <w:ind w:left="432"/>
      </w:pPr>
      <w:r>
        <w:rPr>
          <w:i/>
          <w:color w:val="006600"/>
          <w:sz w:val="20"/>
        </w:rPr>
        <w:t>Correct Answer: (D)</w:t>
      </w:r>
    </w:p>
    <w:p w14:paraId="58396688" w14:textId="77777777" w:rsidR="00323DB8" w:rsidRDefault="00000000">
      <w:pPr>
        <w:spacing w:after="80"/>
      </w:pPr>
      <w:r>
        <w:rPr>
          <w:b/>
        </w:rPr>
        <w:t xml:space="preserve">Q142. </w:t>
      </w:r>
      <w:r>
        <w:t>DNA replication takes place in, or the DNA molecule of each chromosome becomes double in:</w:t>
      </w:r>
    </w:p>
    <w:p w14:paraId="2D1F4460" w14:textId="77777777" w:rsidR="00323DB8" w:rsidRDefault="00000000">
      <w:pPr>
        <w:spacing w:after="40"/>
        <w:ind w:left="432"/>
      </w:pPr>
      <w:r>
        <w:t>(A) G1 phase</w:t>
      </w:r>
    </w:p>
    <w:p w14:paraId="238EEFF8" w14:textId="77777777" w:rsidR="00323DB8" w:rsidRDefault="00000000">
      <w:pPr>
        <w:spacing w:after="40"/>
        <w:ind w:left="432"/>
      </w:pPr>
      <w:r>
        <w:t>(B) G2 phase</w:t>
      </w:r>
    </w:p>
    <w:p w14:paraId="3D98AF72" w14:textId="77777777" w:rsidR="00323DB8" w:rsidRDefault="00000000">
      <w:pPr>
        <w:spacing w:after="40"/>
        <w:ind w:left="432"/>
      </w:pPr>
      <w:r>
        <w:rPr>
          <w:b/>
          <w:color w:val="006600"/>
        </w:rPr>
        <w:t>(C) S phase</w:t>
      </w:r>
    </w:p>
    <w:p w14:paraId="258F84A7" w14:textId="77777777" w:rsidR="00323DB8" w:rsidRDefault="00000000">
      <w:pPr>
        <w:spacing w:after="40"/>
        <w:ind w:left="432"/>
      </w:pPr>
      <w:r>
        <w:t>(D) Mitotic phase</w:t>
      </w:r>
    </w:p>
    <w:p w14:paraId="0DE0C526" w14:textId="77777777" w:rsidR="00323DB8" w:rsidRDefault="00000000">
      <w:pPr>
        <w:ind w:left="432"/>
      </w:pPr>
      <w:r>
        <w:rPr>
          <w:i/>
          <w:color w:val="006600"/>
          <w:sz w:val="20"/>
        </w:rPr>
        <w:t>Correct Answer: (C)</w:t>
      </w:r>
    </w:p>
    <w:p w14:paraId="02F80B6A" w14:textId="77777777" w:rsidR="00323DB8" w:rsidRDefault="00000000">
      <w:pPr>
        <w:spacing w:after="80"/>
      </w:pPr>
      <w:r>
        <w:rPr>
          <w:b/>
        </w:rPr>
        <w:t xml:space="preserve">Q143. </w:t>
      </w:r>
      <w:r>
        <w:t>The study of chromosomes at the meiotic diplotene stage shows that:</w:t>
      </w:r>
    </w:p>
    <w:p w14:paraId="00DA955D" w14:textId="77777777" w:rsidR="00323DB8" w:rsidRDefault="00000000">
      <w:pPr>
        <w:spacing w:after="40"/>
        <w:ind w:left="432"/>
      </w:pPr>
      <w:r>
        <w:t>(A) The intimately paired chromosomes repel each other and begin to separate.</w:t>
      </w:r>
    </w:p>
    <w:p w14:paraId="5CA0B893" w14:textId="77777777" w:rsidR="00323DB8" w:rsidRDefault="00000000">
      <w:pPr>
        <w:spacing w:after="40"/>
        <w:ind w:left="432"/>
      </w:pPr>
      <w:r>
        <w:t>(B) The pairing of homologous chromosomes which had initiated in the earlier stage is completed.</w:t>
      </w:r>
    </w:p>
    <w:p w14:paraId="1CD5BB30" w14:textId="77777777" w:rsidR="00323DB8" w:rsidRDefault="00000000">
      <w:pPr>
        <w:spacing w:after="40"/>
        <w:ind w:left="432"/>
      </w:pPr>
      <w:r>
        <w:rPr>
          <w:b/>
          <w:color w:val="006600"/>
        </w:rPr>
        <w:t>(C) The homologous chromosomes remain united by chiasmata.</w:t>
      </w:r>
    </w:p>
    <w:p w14:paraId="4E7AD45D" w14:textId="77777777" w:rsidR="00323DB8" w:rsidRDefault="00000000">
      <w:pPr>
        <w:spacing w:after="40"/>
        <w:ind w:left="432"/>
      </w:pPr>
      <w:r>
        <w:t>(D) None of the above.</w:t>
      </w:r>
    </w:p>
    <w:p w14:paraId="5931C8E7" w14:textId="77777777" w:rsidR="00323DB8" w:rsidRDefault="00000000">
      <w:pPr>
        <w:ind w:left="432"/>
      </w:pPr>
      <w:r>
        <w:rPr>
          <w:i/>
          <w:color w:val="006600"/>
          <w:sz w:val="20"/>
        </w:rPr>
        <w:t>Correct Answer: (C)</w:t>
      </w:r>
    </w:p>
    <w:p w14:paraId="65F52CF1" w14:textId="77777777" w:rsidR="00323DB8" w:rsidRDefault="00000000">
      <w:pPr>
        <w:spacing w:after="80"/>
      </w:pPr>
      <w:r>
        <w:rPr>
          <w:b/>
        </w:rPr>
        <w:t xml:space="preserve">Q144. </w:t>
      </w:r>
      <w:r>
        <w:t>Exchange of chromosome segments between maternal and paternal chromatids during meiosis is called</w:t>
      </w:r>
    </w:p>
    <w:p w14:paraId="09CA1064" w14:textId="77777777" w:rsidR="00323DB8" w:rsidRDefault="00000000">
      <w:pPr>
        <w:spacing w:after="40"/>
        <w:ind w:left="432"/>
      </w:pPr>
      <w:r>
        <w:t>(A) Linkage</w:t>
      </w:r>
    </w:p>
    <w:p w14:paraId="27E382F4" w14:textId="77777777" w:rsidR="00323DB8" w:rsidRDefault="00000000">
      <w:pPr>
        <w:spacing w:after="40"/>
        <w:ind w:left="432"/>
      </w:pPr>
      <w:r>
        <w:t>(B) Dominance</w:t>
      </w:r>
    </w:p>
    <w:p w14:paraId="5E238E13" w14:textId="77777777" w:rsidR="00323DB8" w:rsidRDefault="00000000">
      <w:pPr>
        <w:spacing w:after="40"/>
        <w:ind w:left="432"/>
      </w:pPr>
      <w:r>
        <w:rPr>
          <w:b/>
          <w:color w:val="006600"/>
        </w:rPr>
        <w:t>(C) Crossing over</w:t>
      </w:r>
    </w:p>
    <w:p w14:paraId="150E5B07" w14:textId="77777777" w:rsidR="00323DB8" w:rsidRDefault="00000000">
      <w:pPr>
        <w:spacing w:after="40"/>
        <w:ind w:left="432"/>
      </w:pPr>
      <w:r>
        <w:t>(D) DNA multiplication</w:t>
      </w:r>
    </w:p>
    <w:p w14:paraId="62C6D323" w14:textId="77777777" w:rsidR="00323DB8" w:rsidRDefault="00000000">
      <w:pPr>
        <w:ind w:left="432"/>
      </w:pPr>
      <w:r>
        <w:rPr>
          <w:i/>
          <w:color w:val="006600"/>
          <w:sz w:val="20"/>
        </w:rPr>
        <w:t>Correct Answer: (C)</w:t>
      </w:r>
    </w:p>
    <w:p w14:paraId="009EDD61" w14:textId="77777777" w:rsidR="00323DB8" w:rsidRDefault="00000000">
      <w:pPr>
        <w:spacing w:after="80"/>
      </w:pPr>
      <w:r>
        <w:rPr>
          <w:b/>
        </w:rPr>
        <w:lastRenderedPageBreak/>
        <w:t xml:space="preserve">Q145. </w:t>
      </w:r>
      <w:r>
        <w:t>Spindle fibres are made up of</w:t>
      </w:r>
    </w:p>
    <w:p w14:paraId="699F88C9" w14:textId="77777777" w:rsidR="00323DB8" w:rsidRPr="00CF180E" w:rsidRDefault="00000000">
      <w:pPr>
        <w:spacing w:after="40"/>
        <w:ind w:left="432"/>
        <w:rPr>
          <w:b/>
          <w:bCs/>
          <w:color w:val="00B050"/>
        </w:rPr>
      </w:pPr>
      <w:r w:rsidRPr="00CF180E">
        <w:rPr>
          <w:b/>
          <w:bCs/>
          <w:color w:val="00B050"/>
        </w:rPr>
        <w:t>(A) Proteins</w:t>
      </w:r>
    </w:p>
    <w:p w14:paraId="284F69DA" w14:textId="77777777" w:rsidR="00323DB8" w:rsidRPr="00CF180E" w:rsidRDefault="00000000">
      <w:pPr>
        <w:spacing w:after="40"/>
        <w:ind w:left="432"/>
        <w:rPr>
          <w:bCs/>
          <w:color w:val="0D0D0D" w:themeColor="text1" w:themeTint="F2"/>
        </w:rPr>
      </w:pPr>
      <w:r w:rsidRPr="00CF180E">
        <w:rPr>
          <w:bCs/>
          <w:color w:val="0D0D0D" w:themeColor="text1" w:themeTint="F2"/>
        </w:rPr>
        <w:t>(B) Cellulose</w:t>
      </w:r>
    </w:p>
    <w:p w14:paraId="099CA58B" w14:textId="77777777" w:rsidR="00323DB8" w:rsidRDefault="00000000">
      <w:pPr>
        <w:spacing w:after="40"/>
        <w:ind w:left="432"/>
      </w:pPr>
      <w:r>
        <w:t>(C) Lipids</w:t>
      </w:r>
    </w:p>
    <w:p w14:paraId="598774B3" w14:textId="77777777" w:rsidR="00323DB8" w:rsidRDefault="00000000">
      <w:pPr>
        <w:spacing w:after="40"/>
        <w:ind w:left="432"/>
      </w:pPr>
      <w:r>
        <w:t>(D) Pectin</w:t>
      </w:r>
    </w:p>
    <w:p w14:paraId="3C94E180" w14:textId="0C81DB2E" w:rsidR="00323DB8" w:rsidRDefault="00000000">
      <w:pPr>
        <w:ind w:left="432"/>
      </w:pPr>
      <w:r>
        <w:rPr>
          <w:i/>
          <w:color w:val="006600"/>
          <w:sz w:val="20"/>
        </w:rPr>
        <w:t>Correct Answer: (</w:t>
      </w:r>
      <w:r w:rsidR="00CF180E">
        <w:rPr>
          <w:i/>
          <w:color w:val="006600"/>
          <w:sz w:val="20"/>
        </w:rPr>
        <w:t>A</w:t>
      </w:r>
      <w:r>
        <w:rPr>
          <w:i/>
          <w:color w:val="006600"/>
          <w:sz w:val="20"/>
        </w:rPr>
        <w:t>)</w:t>
      </w:r>
    </w:p>
    <w:p w14:paraId="369BC99C" w14:textId="77777777" w:rsidR="00323DB8" w:rsidRDefault="00000000">
      <w:pPr>
        <w:spacing w:after="80"/>
      </w:pPr>
      <w:r>
        <w:rPr>
          <w:b/>
        </w:rPr>
        <w:t xml:space="preserve">Q146. </w:t>
      </w:r>
      <w:r>
        <w:t>DNA and histone proteins are synthesized during the following phase of the cell cycle:</w:t>
      </w:r>
    </w:p>
    <w:p w14:paraId="119244E9" w14:textId="77777777" w:rsidR="00323DB8" w:rsidRDefault="00000000">
      <w:pPr>
        <w:spacing w:after="40"/>
        <w:ind w:left="432"/>
      </w:pPr>
      <w:r>
        <w:rPr>
          <w:b/>
          <w:color w:val="006600"/>
        </w:rPr>
        <w:t>(A) S phase</w:t>
      </w:r>
    </w:p>
    <w:p w14:paraId="336A4CF4" w14:textId="77777777" w:rsidR="00323DB8" w:rsidRDefault="00000000">
      <w:pPr>
        <w:spacing w:after="40"/>
        <w:ind w:left="432"/>
      </w:pPr>
      <w:r>
        <w:t>(B) G2 phase</w:t>
      </w:r>
    </w:p>
    <w:p w14:paraId="1016E9DC" w14:textId="77777777" w:rsidR="00323DB8" w:rsidRDefault="00000000">
      <w:pPr>
        <w:spacing w:after="40"/>
        <w:ind w:left="432"/>
      </w:pPr>
      <w:r>
        <w:t>(C) G1 phase</w:t>
      </w:r>
    </w:p>
    <w:p w14:paraId="5A165FC2" w14:textId="77777777" w:rsidR="00323DB8" w:rsidRDefault="00000000">
      <w:pPr>
        <w:spacing w:after="40"/>
        <w:ind w:left="432"/>
      </w:pPr>
      <w:r>
        <w:t>(D) None of these</w:t>
      </w:r>
    </w:p>
    <w:p w14:paraId="27647037" w14:textId="77777777" w:rsidR="00323DB8" w:rsidRDefault="00000000">
      <w:pPr>
        <w:ind w:left="432"/>
      </w:pPr>
      <w:r>
        <w:rPr>
          <w:i/>
          <w:color w:val="006600"/>
          <w:sz w:val="20"/>
        </w:rPr>
        <w:t>Correct Answer: (A)</w:t>
      </w:r>
    </w:p>
    <w:p w14:paraId="5331C68B" w14:textId="77777777" w:rsidR="00323DB8" w:rsidRDefault="00000000">
      <w:pPr>
        <w:spacing w:after="80"/>
      </w:pPr>
      <w:r>
        <w:rPr>
          <w:b/>
        </w:rPr>
        <w:t xml:space="preserve">Q147. </w:t>
      </w:r>
      <w:r>
        <w:t>In the somatic cell cycle:</w:t>
      </w:r>
    </w:p>
    <w:p w14:paraId="379AB729" w14:textId="77777777" w:rsidR="00323DB8" w:rsidRDefault="00000000">
      <w:pPr>
        <w:spacing w:after="40"/>
        <w:ind w:left="432"/>
      </w:pPr>
      <w:r>
        <w:t>(A) A short interphase is followed by a long mitotic phase</w:t>
      </w:r>
    </w:p>
    <w:p w14:paraId="4571729E" w14:textId="77777777" w:rsidR="00323DB8" w:rsidRDefault="00000000">
      <w:pPr>
        <w:spacing w:after="40"/>
        <w:ind w:left="432"/>
      </w:pPr>
      <w:r>
        <w:t>(B) G2 phase follows mitotic phase</w:t>
      </w:r>
    </w:p>
    <w:p w14:paraId="2C46DF42" w14:textId="77777777" w:rsidR="00323DB8" w:rsidRDefault="00000000">
      <w:pPr>
        <w:spacing w:after="40"/>
        <w:ind w:left="432"/>
      </w:pPr>
      <w:r>
        <w:t>(C) In G1 phase DNA content is double the amount of DNA present in the original cell</w:t>
      </w:r>
    </w:p>
    <w:p w14:paraId="35EFA1DF" w14:textId="77777777" w:rsidR="00323DB8" w:rsidRDefault="00000000">
      <w:pPr>
        <w:spacing w:after="40"/>
        <w:ind w:left="432"/>
      </w:pPr>
      <w:r>
        <w:rPr>
          <w:b/>
          <w:color w:val="006600"/>
        </w:rPr>
        <w:t>(D) DNA replication takes place in S-phase</w:t>
      </w:r>
    </w:p>
    <w:p w14:paraId="4521B902" w14:textId="77777777" w:rsidR="00323DB8" w:rsidRDefault="00000000">
      <w:pPr>
        <w:ind w:left="432"/>
      </w:pPr>
      <w:r>
        <w:rPr>
          <w:i/>
          <w:color w:val="006600"/>
          <w:sz w:val="20"/>
        </w:rPr>
        <w:t>Correct Answer: (D)</w:t>
      </w:r>
    </w:p>
    <w:p w14:paraId="39C36921" w14:textId="77777777" w:rsidR="00323DB8" w:rsidRDefault="00000000">
      <w:pPr>
        <w:spacing w:after="80"/>
      </w:pPr>
      <w:r>
        <w:rPr>
          <w:b/>
        </w:rPr>
        <w:t xml:space="preserve">Q148. </w:t>
      </w:r>
      <w:r>
        <w:t>Exchange of genetic material between chromatids of homologous chromosomes during meiosis is called</w:t>
      </w:r>
    </w:p>
    <w:p w14:paraId="18A4E3F1" w14:textId="77777777" w:rsidR="00323DB8" w:rsidRDefault="00000000">
      <w:pPr>
        <w:spacing w:after="40"/>
        <w:ind w:left="432"/>
      </w:pPr>
      <w:r>
        <w:t>(A) Synapsis</w:t>
      </w:r>
    </w:p>
    <w:p w14:paraId="08C95CEF" w14:textId="77777777" w:rsidR="00323DB8" w:rsidRDefault="00000000">
      <w:pPr>
        <w:spacing w:after="40"/>
        <w:ind w:left="432"/>
      </w:pPr>
      <w:r>
        <w:t>(B) Chiasmata</w:t>
      </w:r>
    </w:p>
    <w:p w14:paraId="2FFF0222" w14:textId="77777777" w:rsidR="00323DB8" w:rsidRDefault="00000000">
      <w:pPr>
        <w:spacing w:after="40"/>
        <w:ind w:left="432"/>
      </w:pPr>
      <w:r>
        <w:t>(C) Transformation</w:t>
      </w:r>
    </w:p>
    <w:p w14:paraId="6501ACDD" w14:textId="77777777" w:rsidR="00323DB8" w:rsidRDefault="00000000">
      <w:pPr>
        <w:spacing w:after="40"/>
        <w:ind w:left="432"/>
      </w:pPr>
      <w:r>
        <w:rPr>
          <w:b/>
          <w:color w:val="006600"/>
        </w:rPr>
        <w:t>(D) Crossing over</w:t>
      </w:r>
    </w:p>
    <w:p w14:paraId="0C518450" w14:textId="77777777" w:rsidR="00323DB8" w:rsidRDefault="00000000">
      <w:pPr>
        <w:ind w:left="432"/>
      </w:pPr>
      <w:r>
        <w:rPr>
          <w:i/>
          <w:color w:val="006600"/>
          <w:sz w:val="20"/>
        </w:rPr>
        <w:t>Correct Answer: (D)</w:t>
      </w:r>
    </w:p>
    <w:p w14:paraId="2E4DA55D" w14:textId="77777777" w:rsidR="00323DB8" w:rsidRDefault="00000000">
      <w:pPr>
        <w:spacing w:after="80"/>
      </w:pPr>
      <w:r>
        <w:rPr>
          <w:b/>
        </w:rPr>
        <w:t xml:space="preserve">Q149. </w:t>
      </w:r>
      <w:r>
        <w:t>Crossing over that results in genetic recombination in higher organisms occurs between</w:t>
      </w:r>
    </w:p>
    <w:p w14:paraId="73CDB261" w14:textId="77777777" w:rsidR="00323DB8" w:rsidRDefault="00000000">
      <w:pPr>
        <w:spacing w:after="40"/>
        <w:ind w:left="432"/>
      </w:pPr>
      <w:r>
        <w:t>(A) Two daughter nuclei</w:t>
      </w:r>
    </w:p>
    <w:p w14:paraId="35412C06" w14:textId="77777777" w:rsidR="00323DB8" w:rsidRDefault="00000000">
      <w:pPr>
        <w:spacing w:after="40"/>
        <w:ind w:left="432"/>
      </w:pPr>
      <w:r>
        <w:t>(B) Two different bivalents</w:t>
      </w:r>
    </w:p>
    <w:p w14:paraId="2042B487" w14:textId="77777777" w:rsidR="00323DB8" w:rsidRDefault="00000000">
      <w:pPr>
        <w:spacing w:after="40"/>
        <w:ind w:left="432"/>
      </w:pPr>
      <w:r>
        <w:t>(C) Sister chromatids of a bivalent</w:t>
      </w:r>
    </w:p>
    <w:p w14:paraId="3A146A6C" w14:textId="77777777" w:rsidR="00323DB8" w:rsidRDefault="00000000">
      <w:pPr>
        <w:spacing w:after="40"/>
        <w:ind w:left="432"/>
      </w:pPr>
      <w:r>
        <w:rPr>
          <w:b/>
          <w:color w:val="006600"/>
        </w:rPr>
        <w:t>(D) Non-sister chromatids of a bivalent</w:t>
      </w:r>
    </w:p>
    <w:p w14:paraId="3C4380BC" w14:textId="77777777" w:rsidR="00323DB8" w:rsidRDefault="00000000">
      <w:pPr>
        <w:ind w:left="432"/>
      </w:pPr>
      <w:r>
        <w:rPr>
          <w:i/>
          <w:color w:val="006600"/>
          <w:sz w:val="20"/>
        </w:rPr>
        <w:t>Correct Answer: (D)</w:t>
      </w:r>
    </w:p>
    <w:p w14:paraId="04AE7B6D" w14:textId="77777777" w:rsidR="00323DB8" w:rsidRDefault="00000000">
      <w:pPr>
        <w:spacing w:after="80"/>
      </w:pPr>
      <w:r>
        <w:rPr>
          <w:b/>
        </w:rPr>
        <w:t xml:space="preserve">Q150. </w:t>
      </w:r>
      <w:r>
        <w:t>Collagen is</w:t>
      </w:r>
    </w:p>
    <w:p w14:paraId="34C1B0E2" w14:textId="77777777" w:rsidR="00323DB8" w:rsidRDefault="00000000">
      <w:pPr>
        <w:spacing w:after="40"/>
        <w:ind w:left="432"/>
      </w:pPr>
      <w:r>
        <w:t>(A) Lipid</w:t>
      </w:r>
    </w:p>
    <w:p w14:paraId="05AB8EFE" w14:textId="77777777" w:rsidR="00323DB8" w:rsidRDefault="00000000">
      <w:pPr>
        <w:spacing w:after="40"/>
        <w:ind w:left="432"/>
      </w:pPr>
      <w:r>
        <w:t>(B) Carbohydrate</w:t>
      </w:r>
    </w:p>
    <w:p w14:paraId="2199654A" w14:textId="77777777" w:rsidR="00323DB8" w:rsidRDefault="00000000">
      <w:pPr>
        <w:spacing w:after="40"/>
        <w:ind w:left="432"/>
      </w:pPr>
      <w:r>
        <w:lastRenderedPageBreak/>
        <w:t>(C) Globular protein</w:t>
      </w:r>
    </w:p>
    <w:p w14:paraId="14CF9882" w14:textId="77777777" w:rsidR="00323DB8" w:rsidRDefault="00000000">
      <w:pPr>
        <w:spacing w:after="40"/>
        <w:ind w:left="432"/>
      </w:pPr>
      <w:r>
        <w:rPr>
          <w:b/>
          <w:color w:val="006600"/>
        </w:rPr>
        <w:t>(D) Fibrous protein</w:t>
      </w:r>
    </w:p>
    <w:p w14:paraId="7B1A77C8" w14:textId="77777777" w:rsidR="00323DB8" w:rsidRDefault="00000000">
      <w:pPr>
        <w:ind w:left="432"/>
      </w:pPr>
      <w:r>
        <w:rPr>
          <w:i/>
          <w:color w:val="006600"/>
          <w:sz w:val="20"/>
        </w:rPr>
        <w:t>Correct Answer: (D)</w:t>
      </w:r>
    </w:p>
    <w:p w14:paraId="41723B94" w14:textId="77777777" w:rsidR="00323DB8" w:rsidRDefault="00000000">
      <w:pPr>
        <w:spacing w:after="80"/>
      </w:pPr>
      <w:r>
        <w:rPr>
          <w:b/>
        </w:rPr>
        <w:t xml:space="preserve">Q151. </w:t>
      </w:r>
      <w:r>
        <w:t>The largest physical and chemical molecules in biological systems are:</w:t>
      </w:r>
    </w:p>
    <w:p w14:paraId="5664636C" w14:textId="77777777" w:rsidR="00323DB8" w:rsidRPr="00CF180E" w:rsidRDefault="00000000">
      <w:pPr>
        <w:spacing w:after="40"/>
        <w:ind w:left="432"/>
        <w:rPr>
          <w:bCs/>
          <w:color w:val="0D0D0D" w:themeColor="text1" w:themeTint="F2"/>
        </w:rPr>
      </w:pPr>
      <w:r w:rsidRPr="00CF180E">
        <w:rPr>
          <w:bCs/>
          <w:color w:val="0D0D0D" w:themeColor="text1" w:themeTint="F2"/>
        </w:rPr>
        <w:t>(A) Carbohydrates</w:t>
      </w:r>
    </w:p>
    <w:p w14:paraId="64470B16" w14:textId="77777777" w:rsidR="00323DB8" w:rsidRDefault="00000000">
      <w:pPr>
        <w:spacing w:after="40"/>
        <w:ind w:left="432"/>
      </w:pPr>
      <w:r>
        <w:t>(B) Lipids</w:t>
      </w:r>
    </w:p>
    <w:p w14:paraId="14813791" w14:textId="77777777" w:rsidR="00323DB8" w:rsidRDefault="00000000">
      <w:pPr>
        <w:spacing w:after="40"/>
        <w:ind w:left="432"/>
      </w:pPr>
      <w:r>
        <w:t>(C) Proteins</w:t>
      </w:r>
    </w:p>
    <w:p w14:paraId="3C3D70B8" w14:textId="77777777" w:rsidR="00323DB8" w:rsidRPr="00CF180E" w:rsidRDefault="00000000">
      <w:pPr>
        <w:spacing w:after="40"/>
        <w:ind w:left="432"/>
        <w:rPr>
          <w:b/>
          <w:bCs/>
          <w:color w:val="00B050"/>
        </w:rPr>
      </w:pPr>
      <w:r w:rsidRPr="00CF180E">
        <w:rPr>
          <w:b/>
          <w:bCs/>
          <w:color w:val="00B050"/>
        </w:rPr>
        <w:t>(D) Nucleic acids</w:t>
      </w:r>
    </w:p>
    <w:p w14:paraId="1C1A21C8" w14:textId="4C7FF6AA" w:rsidR="00323DB8" w:rsidRDefault="00000000">
      <w:pPr>
        <w:ind w:left="432"/>
      </w:pPr>
      <w:r>
        <w:rPr>
          <w:i/>
          <w:color w:val="006600"/>
          <w:sz w:val="20"/>
        </w:rPr>
        <w:t>Correct Answer: (</w:t>
      </w:r>
      <w:r w:rsidR="00CF180E">
        <w:rPr>
          <w:i/>
          <w:color w:val="006600"/>
          <w:sz w:val="20"/>
        </w:rPr>
        <w:t>D</w:t>
      </w:r>
      <w:r>
        <w:rPr>
          <w:i/>
          <w:color w:val="006600"/>
          <w:sz w:val="20"/>
        </w:rPr>
        <w:t>)</w:t>
      </w:r>
    </w:p>
    <w:p w14:paraId="318EAE74" w14:textId="77777777" w:rsidR="00323DB8" w:rsidRDefault="00000000">
      <w:pPr>
        <w:spacing w:after="80"/>
      </w:pPr>
      <w:r>
        <w:rPr>
          <w:b/>
        </w:rPr>
        <w:t xml:space="preserve">Q152. </w:t>
      </w:r>
      <w:r>
        <w:t>Lipids are insoluble in water because lipid molecules are:</w:t>
      </w:r>
    </w:p>
    <w:p w14:paraId="49C765D7" w14:textId="77777777" w:rsidR="00323DB8" w:rsidRDefault="00000000">
      <w:pPr>
        <w:spacing w:after="40"/>
        <w:ind w:left="432"/>
      </w:pPr>
      <w:r>
        <w:t>(A) Neutral</w:t>
      </w:r>
    </w:p>
    <w:p w14:paraId="019AD0CF" w14:textId="77777777" w:rsidR="00323DB8" w:rsidRPr="00CF180E" w:rsidRDefault="00000000">
      <w:pPr>
        <w:spacing w:after="40"/>
        <w:ind w:left="432"/>
        <w:rPr>
          <w:color w:val="0D0D0D" w:themeColor="text1" w:themeTint="F2"/>
        </w:rPr>
      </w:pPr>
      <w:r w:rsidRPr="00CF180E">
        <w:rPr>
          <w:b/>
          <w:color w:val="0D0D0D" w:themeColor="text1" w:themeTint="F2"/>
        </w:rPr>
        <w:t>(B) Zwitter ions</w:t>
      </w:r>
    </w:p>
    <w:p w14:paraId="2B4957AA" w14:textId="77777777" w:rsidR="00323DB8" w:rsidRPr="00CF180E" w:rsidRDefault="00000000">
      <w:pPr>
        <w:spacing w:after="40"/>
        <w:ind w:left="432"/>
        <w:rPr>
          <w:b/>
          <w:bCs/>
          <w:color w:val="00B050"/>
        </w:rPr>
      </w:pPr>
      <w:r w:rsidRPr="00CF180E">
        <w:rPr>
          <w:b/>
          <w:bCs/>
          <w:color w:val="00B050"/>
        </w:rPr>
        <w:t>(C) Hydrophobic</w:t>
      </w:r>
    </w:p>
    <w:p w14:paraId="37B4CCA8" w14:textId="77777777" w:rsidR="00323DB8" w:rsidRDefault="00000000">
      <w:pPr>
        <w:spacing w:after="40"/>
        <w:ind w:left="432"/>
      </w:pPr>
      <w:r>
        <w:t>(D) Hydrophilic</w:t>
      </w:r>
    </w:p>
    <w:p w14:paraId="2E1C1B57" w14:textId="515E2439" w:rsidR="00323DB8" w:rsidRDefault="00000000">
      <w:pPr>
        <w:ind w:left="432"/>
      </w:pPr>
      <w:r>
        <w:rPr>
          <w:i/>
          <w:color w:val="006600"/>
          <w:sz w:val="20"/>
        </w:rPr>
        <w:t>Correct Answer: (</w:t>
      </w:r>
      <w:r w:rsidR="00CF180E">
        <w:rPr>
          <w:i/>
          <w:color w:val="006600"/>
          <w:sz w:val="20"/>
        </w:rPr>
        <w:t>C</w:t>
      </w:r>
      <w:r>
        <w:rPr>
          <w:i/>
          <w:color w:val="006600"/>
          <w:sz w:val="20"/>
        </w:rPr>
        <w:t>)</w:t>
      </w:r>
    </w:p>
    <w:p w14:paraId="0751B3B9" w14:textId="77777777" w:rsidR="00323DB8" w:rsidRDefault="00000000">
      <w:pPr>
        <w:spacing w:after="80"/>
      </w:pPr>
      <w:r>
        <w:rPr>
          <w:b/>
        </w:rPr>
        <w:t xml:space="preserve">Q153. </w:t>
      </w:r>
      <w:r>
        <w:t>Which of the following is the simplest amino acid?</w:t>
      </w:r>
    </w:p>
    <w:p w14:paraId="64686EE3" w14:textId="77777777" w:rsidR="00323DB8" w:rsidRDefault="00000000">
      <w:pPr>
        <w:spacing w:after="40"/>
        <w:ind w:left="432"/>
      </w:pPr>
      <w:r>
        <w:t>(A) Tyrosine</w:t>
      </w:r>
    </w:p>
    <w:p w14:paraId="1572DA87" w14:textId="77777777" w:rsidR="00323DB8" w:rsidRDefault="00000000">
      <w:pPr>
        <w:spacing w:after="40"/>
        <w:ind w:left="432"/>
      </w:pPr>
      <w:r>
        <w:t>(B) Asparagine</w:t>
      </w:r>
    </w:p>
    <w:p w14:paraId="72361B45" w14:textId="77777777" w:rsidR="00323DB8" w:rsidRDefault="00000000">
      <w:pPr>
        <w:spacing w:after="40"/>
        <w:ind w:left="432"/>
      </w:pPr>
      <w:r>
        <w:rPr>
          <w:b/>
          <w:color w:val="006600"/>
        </w:rPr>
        <w:t>(C) Glycine</w:t>
      </w:r>
    </w:p>
    <w:p w14:paraId="20C1290B" w14:textId="77777777" w:rsidR="00323DB8" w:rsidRDefault="00000000">
      <w:pPr>
        <w:spacing w:after="40"/>
        <w:ind w:left="432"/>
      </w:pPr>
      <w:r>
        <w:t>(D) Alanine</w:t>
      </w:r>
    </w:p>
    <w:p w14:paraId="2D5051F4" w14:textId="77777777" w:rsidR="00323DB8" w:rsidRDefault="00000000">
      <w:pPr>
        <w:ind w:left="432"/>
      </w:pPr>
      <w:r>
        <w:rPr>
          <w:i/>
          <w:color w:val="006600"/>
          <w:sz w:val="20"/>
        </w:rPr>
        <w:t>Correct Answer: (C)</w:t>
      </w:r>
    </w:p>
    <w:p w14:paraId="7D64D800" w14:textId="77777777" w:rsidR="00323DB8" w:rsidRDefault="00000000">
      <w:pPr>
        <w:spacing w:after="80"/>
      </w:pPr>
      <w:r>
        <w:rPr>
          <w:b/>
        </w:rPr>
        <w:t xml:space="preserve">Q154. </w:t>
      </w:r>
      <w:r>
        <w:t>Enzymes are basically or all enzymes contain:</w:t>
      </w:r>
    </w:p>
    <w:p w14:paraId="20BF7A74" w14:textId="77777777" w:rsidR="00323DB8" w:rsidRDefault="00000000">
      <w:pPr>
        <w:spacing w:after="40"/>
        <w:ind w:left="432"/>
      </w:pPr>
      <w:r>
        <w:t>(A) Sugars</w:t>
      </w:r>
    </w:p>
    <w:p w14:paraId="6CC970C1" w14:textId="77777777" w:rsidR="00323DB8" w:rsidRDefault="00000000">
      <w:pPr>
        <w:spacing w:after="40"/>
        <w:ind w:left="432"/>
      </w:pPr>
      <w:r>
        <w:rPr>
          <w:b/>
          <w:color w:val="006600"/>
        </w:rPr>
        <w:t>(B) Proteins</w:t>
      </w:r>
    </w:p>
    <w:p w14:paraId="06F79A4C" w14:textId="77777777" w:rsidR="00323DB8" w:rsidRDefault="00000000">
      <w:pPr>
        <w:spacing w:after="40"/>
        <w:ind w:left="432"/>
      </w:pPr>
      <w:r>
        <w:t>(C) Fats</w:t>
      </w:r>
    </w:p>
    <w:p w14:paraId="63E70496" w14:textId="77777777" w:rsidR="00323DB8" w:rsidRDefault="00000000">
      <w:pPr>
        <w:spacing w:after="40"/>
        <w:ind w:left="432"/>
      </w:pPr>
      <w:r>
        <w:t>(D) Vitamins</w:t>
      </w:r>
    </w:p>
    <w:p w14:paraId="30A7EA6D" w14:textId="77777777" w:rsidR="00323DB8" w:rsidRDefault="00000000">
      <w:pPr>
        <w:ind w:left="432"/>
      </w:pPr>
      <w:r>
        <w:rPr>
          <w:i/>
          <w:color w:val="006600"/>
          <w:sz w:val="20"/>
        </w:rPr>
        <w:t>Correct Answer: (B)</w:t>
      </w:r>
    </w:p>
    <w:p w14:paraId="34D91BB5" w14:textId="77777777" w:rsidR="00323DB8" w:rsidRDefault="00000000">
      <w:pPr>
        <w:spacing w:after="80"/>
      </w:pPr>
      <w:r>
        <w:rPr>
          <w:b/>
        </w:rPr>
        <w:t xml:space="preserve">Q155. </w:t>
      </w:r>
      <w:r>
        <w:t>The protein part of the enzyme is known as:</w:t>
      </w:r>
    </w:p>
    <w:p w14:paraId="0808CCDE" w14:textId="77777777" w:rsidR="00323DB8" w:rsidRDefault="00000000">
      <w:pPr>
        <w:spacing w:after="40"/>
        <w:ind w:left="432"/>
      </w:pPr>
      <w:r>
        <w:t>(A) Holoenzyme</w:t>
      </w:r>
    </w:p>
    <w:p w14:paraId="54A81985" w14:textId="77777777" w:rsidR="00323DB8" w:rsidRDefault="00000000">
      <w:pPr>
        <w:spacing w:after="40"/>
        <w:ind w:left="432"/>
      </w:pPr>
      <w:r>
        <w:rPr>
          <w:b/>
          <w:color w:val="006600"/>
        </w:rPr>
        <w:t>(B) Apoenzyme</w:t>
      </w:r>
    </w:p>
    <w:p w14:paraId="4FE7D7FC" w14:textId="77777777" w:rsidR="00323DB8" w:rsidRDefault="00000000">
      <w:pPr>
        <w:spacing w:after="40"/>
        <w:ind w:left="432"/>
      </w:pPr>
      <w:r>
        <w:t>(C) Isoenzyme</w:t>
      </w:r>
    </w:p>
    <w:p w14:paraId="0C55C221" w14:textId="77777777" w:rsidR="00323DB8" w:rsidRDefault="00000000">
      <w:pPr>
        <w:spacing w:after="40"/>
        <w:ind w:left="432"/>
      </w:pPr>
      <w:r>
        <w:t>(D) All of the above</w:t>
      </w:r>
    </w:p>
    <w:p w14:paraId="51052ED3" w14:textId="77777777" w:rsidR="00323DB8" w:rsidRDefault="00000000">
      <w:pPr>
        <w:ind w:left="432"/>
      </w:pPr>
      <w:r>
        <w:rPr>
          <w:i/>
          <w:color w:val="006600"/>
          <w:sz w:val="20"/>
        </w:rPr>
        <w:t>Correct Answer: (B)</w:t>
      </w:r>
    </w:p>
    <w:p w14:paraId="4EE22F64" w14:textId="77777777" w:rsidR="00323DB8" w:rsidRDefault="00000000">
      <w:pPr>
        <w:spacing w:after="80"/>
      </w:pPr>
      <w:r>
        <w:rPr>
          <w:b/>
        </w:rPr>
        <w:t xml:space="preserve">Q156. </w:t>
      </w:r>
      <w:r>
        <w:t>When a coenzyme is combined with an apoenzyme, it is called:</w:t>
      </w:r>
    </w:p>
    <w:p w14:paraId="5640E7E4" w14:textId="77777777" w:rsidR="00323DB8" w:rsidRPr="00CF180E" w:rsidRDefault="00000000">
      <w:pPr>
        <w:spacing w:after="40"/>
        <w:ind w:left="432"/>
        <w:rPr>
          <w:bCs/>
          <w:color w:val="0D0D0D" w:themeColor="text1" w:themeTint="F2"/>
        </w:rPr>
      </w:pPr>
      <w:r w:rsidRPr="00CF180E">
        <w:rPr>
          <w:bCs/>
          <w:color w:val="0D0D0D" w:themeColor="text1" w:themeTint="F2"/>
        </w:rPr>
        <w:lastRenderedPageBreak/>
        <w:t>(A) Cofactor</w:t>
      </w:r>
    </w:p>
    <w:p w14:paraId="130D0A7F" w14:textId="77777777" w:rsidR="00323DB8" w:rsidRPr="00CF180E" w:rsidRDefault="00000000">
      <w:pPr>
        <w:spacing w:after="40"/>
        <w:ind w:left="432"/>
        <w:rPr>
          <w:b/>
          <w:bCs/>
          <w:color w:val="00B050"/>
        </w:rPr>
      </w:pPr>
      <w:r w:rsidRPr="00CF180E">
        <w:rPr>
          <w:b/>
          <w:bCs/>
          <w:color w:val="00B050"/>
        </w:rPr>
        <w:t>(B) Holoenzyme</w:t>
      </w:r>
    </w:p>
    <w:p w14:paraId="7658567E" w14:textId="77777777" w:rsidR="00323DB8" w:rsidRDefault="00000000">
      <w:pPr>
        <w:spacing w:after="40"/>
        <w:ind w:left="432"/>
      </w:pPr>
      <w:r>
        <w:t>(C) Substrate-enzyme complex</w:t>
      </w:r>
    </w:p>
    <w:p w14:paraId="35FB0DFE" w14:textId="77777777" w:rsidR="00323DB8" w:rsidRDefault="00000000">
      <w:pPr>
        <w:spacing w:after="40"/>
        <w:ind w:left="432"/>
      </w:pPr>
      <w:r>
        <w:t>(D) Vitamin A</w:t>
      </w:r>
    </w:p>
    <w:p w14:paraId="7B54AA9A" w14:textId="3D7E680A" w:rsidR="00323DB8" w:rsidRDefault="00000000">
      <w:pPr>
        <w:ind w:left="432"/>
      </w:pPr>
      <w:r>
        <w:rPr>
          <w:i/>
          <w:color w:val="006600"/>
          <w:sz w:val="20"/>
        </w:rPr>
        <w:t>Correct Answer: (</w:t>
      </w:r>
      <w:r w:rsidR="00CF180E">
        <w:rPr>
          <w:i/>
          <w:color w:val="006600"/>
          <w:sz w:val="20"/>
        </w:rPr>
        <w:t>B</w:t>
      </w:r>
      <w:r>
        <w:rPr>
          <w:i/>
          <w:color w:val="006600"/>
          <w:sz w:val="20"/>
        </w:rPr>
        <w:t>)</w:t>
      </w:r>
    </w:p>
    <w:p w14:paraId="7A21D445" w14:textId="77777777" w:rsidR="00323DB8" w:rsidRDefault="00000000">
      <w:pPr>
        <w:spacing w:after="80"/>
      </w:pPr>
      <w:r>
        <w:rPr>
          <w:b/>
        </w:rPr>
        <w:t xml:space="preserve">Q157. </w:t>
      </w:r>
      <w:r>
        <w:t>A cofactor (prosthetic group) is a part of a holoenzyme. It is:</w:t>
      </w:r>
    </w:p>
    <w:p w14:paraId="7ED964DB" w14:textId="77777777" w:rsidR="00323DB8" w:rsidRDefault="00000000">
      <w:pPr>
        <w:spacing w:after="40"/>
        <w:ind w:left="432"/>
      </w:pPr>
      <w:r>
        <w:t>(A) A loosely attached inorganic part</w:t>
      </w:r>
    </w:p>
    <w:p w14:paraId="74FF2742" w14:textId="77777777" w:rsidR="00323DB8" w:rsidRPr="00CF180E" w:rsidRDefault="00000000">
      <w:pPr>
        <w:spacing w:after="40"/>
        <w:ind w:left="432"/>
        <w:rPr>
          <w:b/>
          <w:bCs/>
          <w:color w:val="00B050"/>
        </w:rPr>
      </w:pPr>
      <w:r w:rsidRPr="00CF180E">
        <w:rPr>
          <w:b/>
          <w:bCs/>
          <w:color w:val="00B050"/>
        </w:rPr>
        <w:t>(B) An accessory non-protein substance attached firmly</w:t>
      </w:r>
    </w:p>
    <w:p w14:paraId="7B91F8FF" w14:textId="77777777" w:rsidR="00323DB8" w:rsidRPr="00CF180E" w:rsidRDefault="00000000">
      <w:pPr>
        <w:spacing w:after="40"/>
        <w:ind w:left="432"/>
        <w:rPr>
          <w:bCs/>
          <w:color w:val="0D0D0D" w:themeColor="text1" w:themeTint="F2"/>
        </w:rPr>
      </w:pPr>
      <w:r w:rsidRPr="00CF180E">
        <w:rPr>
          <w:bCs/>
          <w:color w:val="0D0D0D" w:themeColor="text1" w:themeTint="F2"/>
        </w:rPr>
        <w:t>(C) A loosely attached organic part</w:t>
      </w:r>
    </w:p>
    <w:p w14:paraId="2A0A4FBD" w14:textId="77777777" w:rsidR="00323DB8" w:rsidRDefault="00000000">
      <w:pPr>
        <w:spacing w:after="40"/>
        <w:ind w:left="432"/>
      </w:pPr>
      <w:r>
        <w:t>(D) None of these</w:t>
      </w:r>
    </w:p>
    <w:p w14:paraId="68A1DE4C" w14:textId="6059BE5C" w:rsidR="00323DB8" w:rsidRDefault="00000000">
      <w:pPr>
        <w:ind w:left="432"/>
      </w:pPr>
      <w:r>
        <w:rPr>
          <w:i/>
          <w:color w:val="006600"/>
          <w:sz w:val="20"/>
        </w:rPr>
        <w:t>Correct Answer: (</w:t>
      </w:r>
      <w:r w:rsidR="00CF180E">
        <w:rPr>
          <w:i/>
          <w:color w:val="006600"/>
          <w:sz w:val="20"/>
        </w:rPr>
        <w:t>B</w:t>
      </w:r>
      <w:r>
        <w:rPr>
          <w:i/>
          <w:color w:val="006600"/>
          <w:sz w:val="20"/>
        </w:rPr>
        <w:t>)</w:t>
      </w:r>
    </w:p>
    <w:p w14:paraId="24DA053E" w14:textId="77777777" w:rsidR="00323DB8" w:rsidRDefault="00000000">
      <w:pPr>
        <w:spacing w:after="80"/>
      </w:pPr>
      <w:r>
        <w:rPr>
          <w:b/>
        </w:rPr>
        <w:t xml:space="preserve">Q158. </w:t>
      </w:r>
      <w:r>
        <w:t>Which one of the following statements regarding enzyme inhibition is correct?</w:t>
      </w:r>
    </w:p>
    <w:p w14:paraId="5B07EA1F" w14:textId="77777777" w:rsidR="00323DB8" w:rsidRDefault="00000000">
      <w:pPr>
        <w:spacing w:after="40"/>
        <w:ind w:left="432"/>
      </w:pPr>
      <w:r>
        <w:t>(A) Competitive inhibition is seen when a substrate competes with an enzyme for binding to another protein.</w:t>
      </w:r>
    </w:p>
    <w:p w14:paraId="59AD95DB" w14:textId="77777777" w:rsidR="00323DB8" w:rsidRDefault="00000000">
      <w:pPr>
        <w:spacing w:after="40"/>
        <w:ind w:left="432"/>
      </w:pPr>
      <w:r>
        <w:rPr>
          <w:b/>
          <w:color w:val="006600"/>
        </w:rPr>
        <w:t>(B) Competitive inhibition is seen when the substrate and the inhibitor compete for the active site on the enzyme.</w:t>
      </w:r>
    </w:p>
    <w:p w14:paraId="735AD04B" w14:textId="77777777" w:rsidR="00323DB8" w:rsidRDefault="00000000">
      <w:pPr>
        <w:spacing w:after="40"/>
        <w:ind w:left="432"/>
      </w:pPr>
      <w:r>
        <w:t>(C) Non-competitive inhibition of an enzyme can be overcome by adding large amount of substrate.</w:t>
      </w:r>
    </w:p>
    <w:p w14:paraId="7DF5B000" w14:textId="77777777" w:rsidR="00323DB8" w:rsidRDefault="00000000">
      <w:pPr>
        <w:spacing w:after="40"/>
        <w:ind w:left="432"/>
      </w:pPr>
      <w:r>
        <w:t>(D) Non-competitive inhibitors often bind to the enzyme irreversibly.</w:t>
      </w:r>
    </w:p>
    <w:p w14:paraId="556DD96C" w14:textId="77777777" w:rsidR="00323DB8" w:rsidRDefault="00000000">
      <w:pPr>
        <w:ind w:left="432"/>
      </w:pPr>
      <w:r>
        <w:rPr>
          <w:i/>
          <w:color w:val="006600"/>
          <w:sz w:val="20"/>
        </w:rPr>
        <w:t>Correct Answer: (B)</w:t>
      </w:r>
    </w:p>
    <w:p w14:paraId="723AF3F3" w14:textId="77777777" w:rsidR="00323DB8" w:rsidRDefault="00000000">
      <w:pPr>
        <w:spacing w:after="80"/>
      </w:pPr>
      <w:r>
        <w:rPr>
          <w:b/>
        </w:rPr>
        <w:t xml:space="preserve">Q159. </w:t>
      </w:r>
      <w:r>
        <w:t>An enzyme acts by</w:t>
      </w:r>
    </w:p>
    <w:p w14:paraId="5AADAACF" w14:textId="77777777" w:rsidR="00323DB8" w:rsidRDefault="00000000">
      <w:pPr>
        <w:spacing w:after="40"/>
        <w:ind w:left="432"/>
      </w:pPr>
      <w:r>
        <w:rPr>
          <w:b/>
          <w:color w:val="006600"/>
        </w:rPr>
        <w:t>(A) Reducing the energy of activation</w:t>
      </w:r>
    </w:p>
    <w:p w14:paraId="537EB904" w14:textId="77777777" w:rsidR="00323DB8" w:rsidRDefault="00000000">
      <w:pPr>
        <w:spacing w:after="40"/>
        <w:ind w:left="432"/>
      </w:pPr>
      <w:r>
        <w:t>(B) Increasing the energy of activation</w:t>
      </w:r>
    </w:p>
    <w:p w14:paraId="3F8CA4EC" w14:textId="77777777" w:rsidR="00323DB8" w:rsidRDefault="00000000">
      <w:pPr>
        <w:spacing w:after="40"/>
        <w:ind w:left="432"/>
      </w:pPr>
      <w:r>
        <w:t>(C) Decreasing the pH</w:t>
      </w:r>
    </w:p>
    <w:p w14:paraId="119FBCBE" w14:textId="77777777" w:rsidR="00323DB8" w:rsidRDefault="00000000">
      <w:pPr>
        <w:spacing w:after="40"/>
        <w:ind w:left="432"/>
      </w:pPr>
      <w:r>
        <w:t>(D) Increasing the pH</w:t>
      </w:r>
    </w:p>
    <w:p w14:paraId="381871AE" w14:textId="77777777" w:rsidR="00323DB8" w:rsidRDefault="00000000">
      <w:pPr>
        <w:ind w:left="432"/>
      </w:pPr>
      <w:r>
        <w:rPr>
          <w:i/>
          <w:color w:val="006600"/>
          <w:sz w:val="20"/>
        </w:rPr>
        <w:t>Correct Answer: (A)</w:t>
      </w:r>
    </w:p>
    <w:p w14:paraId="1CCE03F1" w14:textId="77777777" w:rsidR="00323DB8" w:rsidRDefault="00000000">
      <w:pPr>
        <w:spacing w:after="80"/>
      </w:pPr>
      <w:r>
        <w:rPr>
          <w:b/>
        </w:rPr>
        <w:t xml:space="preserve">Q160. </w:t>
      </w:r>
      <w:r>
        <w:t>The inhibitory effect of malonic acid on the enzyme succinic dehydrogenase is an example of:</w:t>
      </w:r>
    </w:p>
    <w:p w14:paraId="267A0553" w14:textId="77777777" w:rsidR="00323DB8" w:rsidRDefault="00000000">
      <w:pPr>
        <w:spacing w:after="40"/>
        <w:ind w:left="432"/>
      </w:pPr>
      <w:r>
        <w:rPr>
          <w:b/>
          <w:color w:val="006600"/>
        </w:rPr>
        <w:t>(A) Competitive inhibition</w:t>
      </w:r>
    </w:p>
    <w:p w14:paraId="322B13A6" w14:textId="77777777" w:rsidR="00323DB8" w:rsidRDefault="00000000">
      <w:pPr>
        <w:spacing w:after="40"/>
        <w:ind w:left="432"/>
      </w:pPr>
      <w:r>
        <w:t>(B) Non-competitive inhibition</w:t>
      </w:r>
    </w:p>
    <w:p w14:paraId="399DA09F" w14:textId="77777777" w:rsidR="00323DB8" w:rsidRDefault="00000000">
      <w:pPr>
        <w:spacing w:after="40"/>
        <w:ind w:left="432"/>
      </w:pPr>
      <w:r>
        <w:t>(C) Feedback inhibition</w:t>
      </w:r>
    </w:p>
    <w:p w14:paraId="6F27BB04" w14:textId="77777777" w:rsidR="00323DB8" w:rsidRDefault="00000000">
      <w:pPr>
        <w:spacing w:after="40"/>
        <w:ind w:left="432"/>
      </w:pPr>
      <w:r>
        <w:t>(D) Allosteric inhibition</w:t>
      </w:r>
    </w:p>
    <w:p w14:paraId="623E7EB0" w14:textId="77777777" w:rsidR="00323DB8" w:rsidRDefault="00000000">
      <w:pPr>
        <w:ind w:left="432"/>
      </w:pPr>
      <w:r>
        <w:rPr>
          <w:i/>
          <w:color w:val="006600"/>
          <w:sz w:val="20"/>
        </w:rPr>
        <w:t>Correct Answer: (A)</w:t>
      </w:r>
    </w:p>
    <w:p w14:paraId="128F180E" w14:textId="77777777" w:rsidR="00323DB8" w:rsidRDefault="00000000">
      <w:pPr>
        <w:spacing w:after="80"/>
      </w:pPr>
      <w:r>
        <w:rPr>
          <w:b/>
        </w:rPr>
        <w:t xml:space="preserve">Q161. </w:t>
      </w:r>
      <w:r>
        <w:t>Fat is hydrolysed by enzyme lipase to yield</w:t>
      </w:r>
    </w:p>
    <w:p w14:paraId="169A9D11" w14:textId="77777777" w:rsidR="00323DB8" w:rsidRDefault="00000000">
      <w:pPr>
        <w:spacing w:after="40"/>
        <w:ind w:left="432"/>
      </w:pPr>
      <w:r>
        <w:t>(A) Fatty acid and amino acids</w:t>
      </w:r>
    </w:p>
    <w:p w14:paraId="44884FB2" w14:textId="77777777" w:rsidR="00323DB8" w:rsidRDefault="00000000">
      <w:pPr>
        <w:spacing w:after="40"/>
        <w:ind w:left="432"/>
      </w:pPr>
      <w:r>
        <w:rPr>
          <w:b/>
          <w:color w:val="006600"/>
        </w:rPr>
        <w:lastRenderedPageBreak/>
        <w:t>(B) Glycerol and fatty acids</w:t>
      </w:r>
    </w:p>
    <w:p w14:paraId="3C66342F" w14:textId="77777777" w:rsidR="00323DB8" w:rsidRDefault="00000000">
      <w:pPr>
        <w:spacing w:after="40"/>
        <w:ind w:left="432"/>
      </w:pPr>
      <w:r>
        <w:t>(C) Glycerine and water</w:t>
      </w:r>
    </w:p>
    <w:p w14:paraId="37ECC4B8" w14:textId="77777777" w:rsidR="00323DB8" w:rsidRDefault="00000000">
      <w:pPr>
        <w:spacing w:after="40"/>
        <w:ind w:left="432"/>
      </w:pPr>
      <w:r>
        <w:t>(D) Glycerol and amino acids</w:t>
      </w:r>
    </w:p>
    <w:p w14:paraId="114391ED" w14:textId="77777777" w:rsidR="00323DB8" w:rsidRDefault="00000000">
      <w:pPr>
        <w:ind w:left="432"/>
      </w:pPr>
      <w:r>
        <w:rPr>
          <w:i/>
          <w:color w:val="006600"/>
          <w:sz w:val="20"/>
        </w:rPr>
        <w:t>Correct Answer: (B)</w:t>
      </w:r>
    </w:p>
    <w:p w14:paraId="6841E4B9" w14:textId="77777777" w:rsidR="00323DB8" w:rsidRDefault="00000000">
      <w:pPr>
        <w:spacing w:after="80"/>
      </w:pPr>
      <w:r>
        <w:rPr>
          <w:b/>
        </w:rPr>
        <w:t xml:space="preserve">Q162. </w:t>
      </w:r>
      <w:r>
        <w:t>Which of the following is a widely used metal cofactor?</w:t>
      </w:r>
    </w:p>
    <w:p w14:paraId="42F06CD1" w14:textId="77777777" w:rsidR="00323DB8" w:rsidRDefault="00000000">
      <w:pPr>
        <w:spacing w:after="40"/>
        <w:ind w:left="432"/>
      </w:pPr>
      <w:r>
        <w:t>(A) Ca²⁺</w:t>
      </w:r>
    </w:p>
    <w:p w14:paraId="1C8B5F13" w14:textId="77777777" w:rsidR="00323DB8" w:rsidRDefault="00000000">
      <w:pPr>
        <w:spacing w:after="40"/>
        <w:ind w:left="432"/>
      </w:pPr>
      <w:r>
        <w:t>(B) Al³⁺</w:t>
      </w:r>
    </w:p>
    <w:p w14:paraId="29CB2AE1" w14:textId="77777777" w:rsidR="00323DB8" w:rsidRPr="00CF180E" w:rsidRDefault="00000000">
      <w:pPr>
        <w:spacing w:after="40"/>
        <w:ind w:left="432"/>
        <w:rPr>
          <w:b/>
          <w:bCs/>
          <w:color w:val="00B050"/>
        </w:rPr>
      </w:pPr>
      <w:r w:rsidRPr="00CF180E">
        <w:rPr>
          <w:b/>
          <w:bCs/>
          <w:color w:val="00B050"/>
        </w:rPr>
        <w:t>(C) Ni²⁺</w:t>
      </w:r>
    </w:p>
    <w:p w14:paraId="7238BE72" w14:textId="77777777" w:rsidR="00323DB8" w:rsidRPr="00CF180E" w:rsidRDefault="00000000">
      <w:pPr>
        <w:spacing w:after="40"/>
        <w:ind w:left="432"/>
        <w:rPr>
          <w:bCs/>
          <w:color w:val="0D0D0D" w:themeColor="text1" w:themeTint="F2"/>
        </w:rPr>
      </w:pPr>
      <w:r w:rsidRPr="00CF180E">
        <w:rPr>
          <w:bCs/>
          <w:color w:val="0D0D0D" w:themeColor="text1" w:themeTint="F2"/>
        </w:rPr>
        <w:t>(D) Mg²⁺</w:t>
      </w:r>
    </w:p>
    <w:p w14:paraId="05EF0AE9" w14:textId="514D627B" w:rsidR="00323DB8" w:rsidRDefault="00000000">
      <w:pPr>
        <w:ind w:left="432"/>
      </w:pPr>
      <w:r>
        <w:rPr>
          <w:i/>
          <w:color w:val="006600"/>
          <w:sz w:val="20"/>
        </w:rPr>
        <w:t>Correct Answer: (</w:t>
      </w:r>
      <w:r w:rsidR="00CF180E">
        <w:rPr>
          <w:i/>
          <w:color w:val="006600"/>
          <w:sz w:val="20"/>
        </w:rPr>
        <w:t>C</w:t>
      </w:r>
      <w:r>
        <w:rPr>
          <w:i/>
          <w:color w:val="006600"/>
          <w:sz w:val="20"/>
        </w:rPr>
        <w:t>)</w:t>
      </w:r>
    </w:p>
    <w:p w14:paraId="3E824AE9" w14:textId="77777777" w:rsidR="00323DB8" w:rsidRDefault="00000000">
      <w:pPr>
        <w:spacing w:after="80"/>
      </w:pPr>
      <w:r>
        <w:rPr>
          <w:b/>
        </w:rPr>
        <w:t xml:space="preserve">Q163. </w:t>
      </w:r>
      <w:r>
        <w:t>Which one of the following statements about glycogen is correct?</w:t>
      </w:r>
    </w:p>
    <w:p w14:paraId="2780A450" w14:textId="77777777" w:rsidR="00323DB8" w:rsidRDefault="00000000">
      <w:pPr>
        <w:spacing w:after="40"/>
        <w:ind w:left="432"/>
      </w:pPr>
      <w:r>
        <w:t>(A) It is a disaccharide stored in liver which can react with ammonia to form proteins.</w:t>
      </w:r>
    </w:p>
    <w:p w14:paraId="0D2C5879" w14:textId="77777777" w:rsidR="00323DB8" w:rsidRDefault="00000000">
      <w:pPr>
        <w:spacing w:after="40"/>
        <w:ind w:left="432"/>
      </w:pPr>
      <w:r>
        <w:t>(B) It is synthesised in the liver and takes part in the formation of bile and lipase, besides being a source of energy.</w:t>
      </w:r>
    </w:p>
    <w:p w14:paraId="794AD167" w14:textId="77777777" w:rsidR="00323DB8" w:rsidRDefault="00000000">
      <w:pPr>
        <w:spacing w:after="40"/>
        <w:ind w:left="432"/>
      </w:pPr>
      <w:r>
        <w:rPr>
          <w:b/>
          <w:color w:val="006600"/>
        </w:rPr>
        <w:t>(C) It is a polysaccharide which is synthesised and stored in liver cells.</w:t>
      </w:r>
    </w:p>
    <w:p w14:paraId="46504624" w14:textId="77777777" w:rsidR="00323DB8" w:rsidRDefault="00000000">
      <w:pPr>
        <w:spacing w:after="40"/>
        <w:ind w:left="432"/>
      </w:pPr>
      <w:r>
        <w:t>(D) It is synthesised in blood and stored in liver and muscles to provide glucose in times of need.</w:t>
      </w:r>
    </w:p>
    <w:p w14:paraId="109FB84F" w14:textId="77777777" w:rsidR="00323DB8" w:rsidRDefault="00000000">
      <w:pPr>
        <w:ind w:left="432"/>
      </w:pPr>
      <w:r>
        <w:rPr>
          <w:i/>
          <w:color w:val="006600"/>
          <w:sz w:val="20"/>
        </w:rPr>
        <w:t>Correct Answer: (C)</w:t>
      </w:r>
    </w:p>
    <w:p w14:paraId="5A6E7162" w14:textId="77777777" w:rsidR="00323DB8" w:rsidRDefault="00000000">
      <w:pPr>
        <w:spacing w:after="80"/>
      </w:pPr>
      <w:r>
        <w:rPr>
          <w:b/>
        </w:rPr>
        <w:t xml:space="preserve">Q164. </w:t>
      </w:r>
      <w:r>
        <w:t>To get sufficient carbohydrates, one should take:</w:t>
      </w:r>
    </w:p>
    <w:p w14:paraId="5A00AFC4" w14:textId="77777777" w:rsidR="00323DB8" w:rsidRDefault="00000000">
      <w:pPr>
        <w:spacing w:after="40"/>
        <w:ind w:left="432"/>
      </w:pPr>
      <w:r>
        <w:t>(A) Meat</w:t>
      </w:r>
    </w:p>
    <w:p w14:paraId="6763D302" w14:textId="77777777" w:rsidR="00323DB8" w:rsidRDefault="00000000">
      <w:pPr>
        <w:spacing w:after="40"/>
        <w:ind w:left="432"/>
      </w:pPr>
      <w:r>
        <w:rPr>
          <w:b/>
          <w:color w:val="006600"/>
        </w:rPr>
        <w:t>(B) Rice</w:t>
      </w:r>
    </w:p>
    <w:p w14:paraId="7BA2E7A3" w14:textId="77777777" w:rsidR="00323DB8" w:rsidRDefault="00000000">
      <w:pPr>
        <w:spacing w:after="40"/>
        <w:ind w:left="432"/>
      </w:pPr>
      <w:r>
        <w:t>(C) Carrots</w:t>
      </w:r>
    </w:p>
    <w:p w14:paraId="339D5858" w14:textId="77777777" w:rsidR="00323DB8" w:rsidRDefault="00000000">
      <w:pPr>
        <w:spacing w:after="40"/>
        <w:ind w:left="432"/>
      </w:pPr>
      <w:r>
        <w:t>(D) Ground nuts</w:t>
      </w:r>
    </w:p>
    <w:p w14:paraId="3652F2D3" w14:textId="77777777" w:rsidR="00323DB8" w:rsidRDefault="00000000">
      <w:pPr>
        <w:ind w:left="432"/>
      </w:pPr>
      <w:r>
        <w:rPr>
          <w:i/>
          <w:color w:val="006600"/>
          <w:sz w:val="20"/>
        </w:rPr>
        <w:t>Correct Answer: (B)</w:t>
      </w:r>
    </w:p>
    <w:p w14:paraId="273A4DBD" w14:textId="77777777" w:rsidR="00323DB8" w:rsidRDefault="00000000">
      <w:pPr>
        <w:spacing w:after="80"/>
      </w:pPr>
      <w:r>
        <w:rPr>
          <w:b/>
        </w:rPr>
        <w:t xml:space="preserve">Q165. </w:t>
      </w:r>
      <w:r>
        <w:t>Which of the following sets is a polysaccharide group?</w:t>
      </w:r>
    </w:p>
    <w:p w14:paraId="02C51146" w14:textId="77777777" w:rsidR="00323DB8" w:rsidRPr="00CF180E" w:rsidRDefault="00000000">
      <w:pPr>
        <w:spacing w:after="40"/>
        <w:ind w:left="432"/>
        <w:rPr>
          <w:bCs/>
          <w:color w:val="0D0D0D" w:themeColor="text1" w:themeTint="F2"/>
        </w:rPr>
      </w:pPr>
      <w:r w:rsidRPr="00CF180E">
        <w:rPr>
          <w:bCs/>
          <w:color w:val="0D0D0D" w:themeColor="text1" w:themeTint="F2"/>
        </w:rPr>
        <w:t>(A) Glucose, fructose, lactose</w:t>
      </w:r>
    </w:p>
    <w:p w14:paraId="5D345417" w14:textId="77777777" w:rsidR="00323DB8" w:rsidRPr="00CF180E" w:rsidRDefault="00000000">
      <w:pPr>
        <w:spacing w:after="40"/>
        <w:ind w:left="432"/>
        <w:rPr>
          <w:b/>
          <w:bCs/>
          <w:color w:val="00B050"/>
        </w:rPr>
      </w:pPr>
      <w:r w:rsidRPr="00CF180E">
        <w:rPr>
          <w:b/>
          <w:bCs/>
          <w:color w:val="00B050"/>
        </w:rPr>
        <w:t>(B) Starch, glycogen, cellulose</w:t>
      </w:r>
    </w:p>
    <w:p w14:paraId="3B8ACFE6" w14:textId="77777777" w:rsidR="00323DB8" w:rsidRDefault="00000000">
      <w:pPr>
        <w:spacing w:after="40"/>
        <w:ind w:left="432"/>
      </w:pPr>
      <w:r>
        <w:t>(C) Sucrose, maltose, glucose</w:t>
      </w:r>
    </w:p>
    <w:p w14:paraId="5756775B" w14:textId="77777777" w:rsidR="00323DB8" w:rsidRDefault="00000000">
      <w:pPr>
        <w:spacing w:after="40"/>
        <w:ind w:left="432"/>
      </w:pPr>
      <w:r>
        <w:t>(D) Galactose, starch, sucrose</w:t>
      </w:r>
    </w:p>
    <w:p w14:paraId="2B2DBEDE" w14:textId="5F0DBB5B" w:rsidR="00323DB8" w:rsidRDefault="00000000">
      <w:pPr>
        <w:ind w:left="432"/>
      </w:pPr>
      <w:r>
        <w:rPr>
          <w:i/>
          <w:color w:val="006600"/>
          <w:sz w:val="20"/>
        </w:rPr>
        <w:t>Correct Answer: (</w:t>
      </w:r>
      <w:r w:rsidR="00CF180E">
        <w:rPr>
          <w:i/>
          <w:color w:val="006600"/>
          <w:sz w:val="20"/>
        </w:rPr>
        <w:t>B</w:t>
      </w:r>
      <w:r>
        <w:rPr>
          <w:i/>
          <w:color w:val="006600"/>
          <w:sz w:val="20"/>
        </w:rPr>
        <w:t>)</w:t>
      </w:r>
    </w:p>
    <w:p w14:paraId="15001834" w14:textId="77777777" w:rsidR="00323DB8" w:rsidRDefault="00000000">
      <w:pPr>
        <w:spacing w:after="80"/>
      </w:pPr>
      <w:r>
        <w:rPr>
          <w:b/>
        </w:rPr>
        <w:t xml:space="preserve">Q166. </w:t>
      </w:r>
      <w:r>
        <w:t>Lactose is composed of</w:t>
      </w:r>
    </w:p>
    <w:p w14:paraId="3FAD364B" w14:textId="77777777" w:rsidR="00323DB8" w:rsidRDefault="00000000">
      <w:pPr>
        <w:spacing w:after="40"/>
        <w:ind w:left="432"/>
      </w:pPr>
      <w:r>
        <w:t>(A) Glucose + fructose</w:t>
      </w:r>
    </w:p>
    <w:p w14:paraId="7308A5F2" w14:textId="77777777" w:rsidR="00323DB8" w:rsidRDefault="00000000">
      <w:pPr>
        <w:spacing w:after="40"/>
        <w:ind w:left="432"/>
      </w:pPr>
      <w:r>
        <w:t>(B) Glucose + glucose</w:t>
      </w:r>
    </w:p>
    <w:p w14:paraId="2DD338CA" w14:textId="77777777" w:rsidR="00323DB8" w:rsidRDefault="00000000">
      <w:pPr>
        <w:spacing w:after="40"/>
        <w:ind w:left="432"/>
      </w:pPr>
      <w:r>
        <w:rPr>
          <w:b/>
          <w:color w:val="006600"/>
        </w:rPr>
        <w:t>(C) Glucose + galactose</w:t>
      </w:r>
    </w:p>
    <w:p w14:paraId="1B366B3C" w14:textId="77777777" w:rsidR="00323DB8" w:rsidRDefault="00000000">
      <w:pPr>
        <w:spacing w:after="40"/>
        <w:ind w:left="432"/>
      </w:pPr>
      <w:r>
        <w:t>(D) Fructose + galactose</w:t>
      </w:r>
    </w:p>
    <w:p w14:paraId="11BCAC13" w14:textId="77777777" w:rsidR="00323DB8" w:rsidRDefault="00000000">
      <w:pPr>
        <w:ind w:left="432"/>
      </w:pPr>
      <w:r>
        <w:rPr>
          <w:i/>
          <w:color w:val="006600"/>
          <w:sz w:val="20"/>
        </w:rPr>
        <w:lastRenderedPageBreak/>
        <w:t>Correct Answer: (C)</w:t>
      </w:r>
    </w:p>
    <w:p w14:paraId="0E220F20" w14:textId="77777777" w:rsidR="00323DB8" w:rsidRDefault="00000000">
      <w:pPr>
        <w:spacing w:after="80"/>
      </w:pPr>
      <w:r>
        <w:rPr>
          <w:b/>
        </w:rPr>
        <w:t xml:space="preserve">Q167. </w:t>
      </w:r>
      <w:r>
        <w:t>The term "vitamin" was coined by</w:t>
      </w:r>
    </w:p>
    <w:p w14:paraId="4BAAF745" w14:textId="77777777" w:rsidR="00323DB8" w:rsidRDefault="00000000">
      <w:pPr>
        <w:spacing w:after="40"/>
        <w:ind w:left="432"/>
      </w:pPr>
      <w:r>
        <w:t>(A) James Lind</w:t>
      </w:r>
    </w:p>
    <w:p w14:paraId="78DCF831" w14:textId="77777777" w:rsidR="00323DB8" w:rsidRDefault="00000000">
      <w:pPr>
        <w:spacing w:after="40"/>
        <w:ind w:left="432"/>
      </w:pPr>
      <w:r>
        <w:t>(B) Sterling</w:t>
      </w:r>
    </w:p>
    <w:p w14:paraId="502A5FBE" w14:textId="77777777" w:rsidR="00323DB8" w:rsidRDefault="00000000">
      <w:pPr>
        <w:spacing w:after="40"/>
        <w:ind w:left="432"/>
      </w:pPr>
      <w:r>
        <w:rPr>
          <w:b/>
          <w:color w:val="006600"/>
        </w:rPr>
        <w:t>(C) Funk</w:t>
      </w:r>
    </w:p>
    <w:p w14:paraId="04A7E441" w14:textId="77777777" w:rsidR="00323DB8" w:rsidRDefault="00000000">
      <w:pPr>
        <w:spacing w:after="40"/>
        <w:ind w:left="432"/>
      </w:pPr>
      <w:r>
        <w:t>(D) J.C. Drummond</w:t>
      </w:r>
    </w:p>
    <w:p w14:paraId="37EC3821" w14:textId="77777777" w:rsidR="00323DB8" w:rsidRDefault="00000000">
      <w:pPr>
        <w:ind w:left="432"/>
      </w:pPr>
      <w:r>
        <w:rPr>
          <w:i/>
          <w:color w:val="006600"/>
          <w:sz w:val="20"/>
        </w:rPr>
        <w:t>Correct Answer: (C)</w:t>
      </w:r>
    </w:p>
    <w:p w14:paraId="7C320B66" w14:textId="77777777" w:rsidR="00323DB8" w:rsidRDefault="00000000">
      <w:pPr>
        <w:spacing w:after="80"/>
      </w:pPr>
      <w:r>
        <w:rPr>
          <w:b/>
        </w:rPr>
        <w:t xml:space="preserve">Q168. </w:t>
      </w:r>
      <w:r>
        <w:t>Vitamins that we must consume daily are:</w:t>
      </w:r>
    </w:p>
    <w:p w14:paraId="26EC37D9" w14:textId="77777777" w:rsidR="00323DB8" w:rsidRDefault="00000000">
      <w:pPr>
        <w:spacing w:after="40"/>
        <w:ind w:left="432"/>
      </w:pPr>
      <w:r>
        <w:t>(A) Fat-soluble</w:t>
      </w:r>
    </w:p>
    <w:p w14:paraId="4F2759F8" w14:textId="77777777" w:rsidR="00323DB8" w:rsidRPr="00CF180E" w:rsidRDefault="00000000">
      <w:pPr>
        <w:spacing w:after="40"/>
        <w:ind w:left="432"/>
        <w:rPr>
          <w:b/>
          <w:bCs/>
          <w:color w:val="00B050"/>
        </w:rPr>
      </w:pPr>
      <w:r w:rsidRPr="00CF180E">
        <w:rPr>
          <w:b/>
          <w:bCs/>
          <w:color w:val="00B050"/>
        </w:rPr>
        <w:t>(B) Water-soluble</w:t>
      </w:r>
    </w:p>
    <w:p w14:paraId="33B36CA4" w14:textId="77777777" w:rsidR="00323DB8" w:rsidRPr="00CF180E" w:rsidRDefault="00000000">
      <w:pPr>
        <w:spacing w:after="40"/>
        <w:ind w:left="432"/>
        <w:rPr>
          <w:bCs/>
          <w:color w:val="000000" w:themeColor="text1"/>
        </w:rPr>
      </w:pPr>
      <w:r w:rsidRPr="00CF180E">
        <w:rPr>
          <w:bCs/>
          <w:color w:val="000000" w:themeColor="text1"/>
        </w:rPr>
        <w:t>(C) Both (A) and (B)</w:t>
      </w:r>
    </w:p>
    <w:p w14:paraId="055B987D" w14:textId="77777777" w:rsidR="00323DB8" w:rsidRDefault="00000000">
      <w:pPr>
        <w:spacing w:after="40"/>
        <w:ind w:left="432"/>
      </w:pPr>
      <w:r>
        <w:t>(D) None of these</w:t>
      </w:r>
    </w:p>
    <w:p w14:paraId="25F59CC6" w14:textId="628F09D9" w:rsidR="00323DB8" w:rsidRDefault="00000000">
      <w:pPr>
        <w:ind w:left="432"/>
      </w:pPr>
      <w:r>
        <w:rPr>
          <w:i/>
          <w:color w:val="006600"/>
          <w:sz w:val="20"/>
        </w:rPr>
        <w:t>Correct Answer: (</w:t>
      </w:r>
      <w:r w:rsidR="00CF180E">
        <w:rPr>
          <w:i/>
          <w:color w:val="006600"/>
          <w:sz w:val="20"/>
        </w:rPr>
        <w:t>B</w:t>
      </w:r>
      <w:r>
        <w:rPr>
          <w:i/>
          <w:color w:val="006600"/>
          <w:sz w:val="20"/>
        </w:rPr>
        <w:t>)</w:t>
      </w:r>
    </w:p>
    <w:p w14:paraId="5A8C1598" w14:textId="77777777" w:rsidR="00323DB8" w:rsidRDefault="00000000">
      <w:pPr>
        <w:spacing w:after="80"/>
      </w:pPr>
      <w:r>
        <w:rPr>
          <w:b/>
        </w:rPr>
        <w:t xml:space="preserve">Q169. </w:t>
      </w:r>
      <w:r>
        <w:t>To which of the following families do folic acid and pantothenic acid belong?</w:t>
      </w:r>
    </w:p>
    <w:p w14:paraId="4B2554DD" w14:textId="77777777" w:rsidR="00323DB8" w:rsidRDefault="00000000">
      <w:pPr>
        <w:spacing w:after="40"/>
        <w:ind w:left="432"/>
      </w:pPr>
      <w:r>
        <w:t>(A) Vitamin K</w:t>
      </w:r>
    </w:p>
    <w:p w14:paraId="72358AA8" w14:textId="77777777" w:rsidR="00323DB8" w:rsidRDefault="00000000">
      <w:pPr>
        <w:spacing w:after="40"/>
        <w:ind w:left="432"/>
      </w:pPr>
      <w:r>
        <w:t>(B) Vitamin A</w:t>
      </w:r>
    </w:p>
    <w:p w14:paraId="0B155036" w14:textId="77777777" w:rsidR="00323DB8" w:rsidRDefault="00000000">
      <w:pPr>
        <w:spacing w:after="40"/>
        <w:ind w:left="432"/>
      </w:pPr>
      <w:r>
        <w:t>(C) Vitamin C</w:t>
      </w:r>
    </w:p>
    <w:p w14:paraId="4BB2E0C9" w14:textId="77777777" w:rsidR="00323DB8" w:rsidRDefault="00000000">
      <w:pPr>
        <w:spacing w:after="40"/>
        <w:ind w:left="432"/>
      </w:pPr>
      <w:r>
        <w:rPr>
          <w:b/>
          <w:color w:val="006600"/>
        </w:rPr>
        <w:t>(D) Vitamin B complex</w:t>
      </w:r>
    </w:p>
    <w:p w14:paraId="28666F90" w14:textId="77777777" w:rsidR="00323DB8" w:rsidRDefault="00000000">
      <w:pPr>
        <w:ind w:left="432"/>
      </w:pPr>
      <w:r>
        <w:rPr>
          <w:i/>
          <w:color w:val="006600"/>
          <w:sz w:val="20"/>
        </w:rPr>
        <w:t>Correct Answer: (D)</w:t>
      </w:r>
    </w:p>
    <w:p w14:paraId="7CD2BA68" w14:textId="77777777" w:rsidR="00323DB8" w:rsidRDefault="00000000">
      <w:pPr>
        <w:spacing w:after="80"/>
      </w:pPr>
      <w:r>
        <w:rPr>
          <w:b/>
        </w:rPr>
        <w:t xml:space="preserve">Q170. </w:t>
      </w:r>
      <w:r>
        <w:t>Which of the following is a reducing sugar?</w:t>
      </w:r>
    </w:p>
    <w:p w14:paraId="3B46127B" w14:textId="77777777" w:rsidR="00323DB8" w:rsidRDefault="00000000">
      <w:pPr>
        <w:spacing w:after="40"/>
        <w:ind w:left="432"/>
      </w:pPr>
      <w:r>
        <w:t>(A) Sucrose</w:t>
      </w:r>
    </w:p>
    <w:p w14:paraId="0A3FC557" w14:textId="77777777" w:rsidR="00323DB8" w:rsidRDefault="00000000">
      <w:pPr>
        <w:spacing w:after="40"/>
        <w:ind w:left="432"/>
      </w:pPr>
      <w:r>
        <w:rPr>
          <w:b/>
          <w:color w:val="006600"/>
        </w:rPr>
        <w:t>(B) Galactose</w:t>
      </w:r>
    </w:p>
    <w:p w14:paraId="4B82471D" w14:textId="77777777" w:rsidR="00323DB8" w:rsidRDefault="00000000">
      <w:pPr>
        <w:spacing w:after="40"/>
        <w:ind w:left="432"/>
      </w:pPr>
      <w:r>
        <w:t>(C) Gluconic acid</w:t>
      </w:r>
    </w:p>
    <w:p w14:paraId="5FEEF954" w14:textId="77777777" w:rsidR="00323DB8" w:rsidRDefault="00000000">
      <w:pPr>
        <w:spacing w:after="40"/>
        <w:ind w:left="432"/>
      </w:pPr>
      <w:r>
        <w:t>(D) β−methyl galactoside</w:t>
      </w:r>
    </w:p>
    <w:p w14:paraId="6DDFE487" w14:textId="77777777" w:rsidR="00323DB8" w:rsidRDefault="00000000">
      <w:pPr>
        <w:ind w:left="432"/>
      </w:pPr>
      <w:r>
        <w:rPr>
          <w:i/>
          <w:color w:val="006600"/>
          <w:sz w:val="20"/>
        </w:rPr>
        <w:t>Correct Answer: (B)</w:t>
      </w:r>
    </w:p>
    <w:p w14:paraId="414F0727" w14:textId="77777777" w:rsidR="00323DB8" w:rsidRDefault="00000000">
      <w:pPr>
        <w:spacing w:after="80"/>
      </w:pPr>
      <w:r>
        <w:rPr>
          <w:b/>
        </w:rPr>
        <w:t xml:space="preserve">Q171. </w:t>
      </w:r>
      <w:r>
        <w:t>Which of the following can be called 'animal starch'?</w:t>
      </w:r>
    </w:p>
    <w:p w14:paraId="0FD2439B" w14:textId="77777777" w:rsidR="00323DB8" w:rsidRDefault="00000000">
      <w:pPr>
        <w:spacing w:after="40"/>
        <w:ind w:left="432"/>
      </w:pPr>
      <w:r>
        <w:t>(A) Hemicellulose</w:t>
      </w:r>
    </w:p>
    <w:p w14:paraId="10783C05" w14:textId="77777777" w:rsidR="00323DB8" w:rsidRDefault="00000000">
      <w:pPr>
        <w:spacing w:after="40"/>
        <w:ind w:left="432"/>
      </w:pPr>
      <w:r>
        <w:t>(B) Glucose</w:t>
      </w:r>
    </w:p>
    <w:p w14:paraId="6FA353D2" w14:textId="77777777" w:rsidR="00323DB8" w:rsidRDefault="00000000">
      <w:pPr>
        <w:spacing w:after="40"/>
        <w:ind w:left="432"/>
      </w:pPr>
      <w:r>
        <w:rPr>
          <w:b/>
          <w:color w:val="006600"/>
        </w:rPr>
        <w:t>(C) Glycogen</w:t>
      </w:r>
    </w:p>
    <w:p w14:paraId="67D38E7B" w14:textId="77777777" w:rsidR="00323DB8" w:rsidRDefault="00000000">
      <w:pPr>
        <w:spacing w:after="40"/>
        <w:ind w:left="432"/>
      </w:pPr>
      <w:r>
        <w:t>(D) Chitin</w:t>
      </w:r>
    </w:p>
    <w:p w14:paraId="3A0DF3CE" w14:textId="77777777" w:rsidR="00323DB8" w:rsidRDefault="00000000">
      <w:pPr>
        <w:ind w:left="432"/>
      </w:pPr>
      <w:r>
        <w:rPr>
          <w:i/>
          <w:color w:val="006600"/>
          <w:sz w:val="20"/>
        </w:rPr>
        <w:t>Correct Answer: (C)</w:t>
      </w:r>
    </w:p>
    <w:p w14:paraId="444EE79F" w14:textId="77777777" w:rsidR="00323DB8" w:rsidRDefault="00000000">
      <w:pPr>
        <w:spacing w:after="80"/>
      </w:pPr>
      <w:r>
        <w:rPr>
          <w:b/>
        </w:rPr>
        <w:t xml:space="preserve">Q172. </w:t>
      </w:r>
      <w:r>
        <w:t>Cell-tissue organisation occurs in</w:t>
      </w:r>
    </w:p>
    <w:p w14:paraId="2218AB09" w14:textId="77777777" w:rsidR="00323DB8" w:rsidRDefault="00000000">
      <w:pPr>
        <w:spacing w:after="40"/>
        <w:ind w:left="432"/>
      </w:pPr>
      <w:r>
        <w:t>(A) Liver fluke</w:t>
      </w:r>
    </w:p>
    <w:p w14:paraId="27663DCE" w14:textId="77777777" w:rsidR="00323DB8" w:rsidRDefault="00000000">
      <w:pPr>
        <w:spacing w:after="40"/>
        <w:ind w:left="432"/>
      </w:pPr>
      <w:r>
        <w:t>(B) Sponge</w:t>
      </w:r>
    </w:p>
    <w:p w14:paraId="185DD0E5" w14:textId="77777777" w:rsidR="00323DB8" w:rsidRDefault="00000000">
      <w:pPr>
        <w:spacing w:after="40"/>
        <w:ind w:left="432"/>
      </w:pPr>
      <w:r>
        <w:rPr>
          <w:b/>
          <w:color w:val="006600"/>
        </w:rPr>
        <w:lastRenderedPageBreak/>
        <w:t>(C) Hydra</w:t>
      </w:r>
    </w:p>
    <w:p w14:paraId="6223987D" w14:textId="77777777" w:rsidR="00323DB8" w:rsidRDefault="00000000">
      <w:pPr>
        <w:spacing w:after="40"/>
        <w:ind w:left="432"/>
      </w:pPr>
      <w:r>
        <w:t>(D) Starfish</w:t>
      </w:r>
    </w:p>
    <w:p w14:paraId="0A9DCF33" w14:textId="77777777" w:rsidR="00323DB8" w:rsidRDefault="00000000">
      <w:pPr>
        <w:ind w:left="432"/>
      </w:pPr>
      <w:r>
        <w:rPr>
          <w:i/>
          <w:color w:val="006600"/>
          <w:sz w:val="20"/>
        </w:rPr>
        <w:t>Correct Answer: (C)</w:t>
      </w:r>
    </w:p>
    <w:p w14:paraId="63229E8F" w14:textId="77777777" w:rsidR="00323DB8" w:rsidRDefault="00000000">
      <w:pPr>
        <w:spacing w:after="80"/>
      </w:pPr>
      <w:r>
        <w:rPr>
          <w:b/>
        </w:rPr>
        <w:t xml:space="preserve">Q173. </w:t>
      </w:r>
      <w:r>
        <w:t>The coelom is the body cavity between the alimentary canal and the body wall, which is lined by:</w:t>
      </w:r>
    </w:p>
    <w:p w14:paraId="4229B548" w14:textId="77777777" w:rsidR="00323DB8" w:rsidRDefault="00000000">
      <w:pPr>
        <w:spacing w:after="40"/>
        <w:ind w:left="432"/>
      </w:pPr>
      <w:r>
        <w:t>(A) Ectoderm and endoderm</w:t>
      </w:r>
    </w:p>
    <w:p w14:paraId="551C631F" w14:textId="77777777" w:rsidR="00323DB8" w:rsidRPr="00280EED" w:rsidRDefault="00000000">
      <w:pPr>
        <w:spacing w:after="40"/>
        <w:ind w:left="432"/>
        <w:rPr>
          <w:bCs/>
          <w:color w:val="000000" w:themeColor="text1"/>
        </w:rPr>
      </w:pPr>
      <w:r w:rsidRPr="00280EED">
        <w:rPr>
          <w:bCs/>
          <w:color w:val="000000" w:themeColor="text1"/>
        </w:rPr>
        <w:t>(B) Mesoderm and ectoderm</w:t>
      </w:r>
    </w:p>
    <w:p w14:paraId="3D137F8B" w14:textId="77777777" w:rsidR="00323DB8" w:rsidRDefault="00000000">
      <w:pPr>
        <w:spacing w:after="40"/>
        <w:ind w:left="432"/>
      </w:pPr>
      <w:r>
        <w:t>(C) Ectoderm on both sides</w:t>
      </w:r>
    </w:p>
    <w:p w14:paraId="3010C4D3" w14:textId="77777777" w:rsidR="00323DB8" w:rsidRPr="00280EED" w:rsidRDefault="00000000">
      <w:pPr>
        <w:spacing w:after="40"/>
        <w:ind w:left="432"/>
        <w:rPr>
          <w:b/>
          <w:bCs/>
          <w:color w:val="00B050"/>
        </w:rPr>
      </w:pPr>
      <w:r w:rsidRPr="00280EED">
        <w:rPr>
          <w:b/>
          <w:bCs/>
          <w:color w:val="00B050"/>
        </w:rPr>
        <w:t>(D) Mesoderm on both sides</w:t>
      </w:r>
    </w:p>
    <w:p w14:paraId="0E5B9784" w14:textId="606F8322" w:rsidR="00323DB8" w:rsidRDefault="00000000">
      <w:pPr>
        <w:ind w:left="432"/>
      </w:pPr>
      <w:r>
        <w:rPr>
          <w:i/>
          <w:color w:val="006600"/>
          <w:sz w:val="20"/>
        </w:rPr>
        <w:t>Correct Answer: (</w:t>
      </w:r>
      <w:r w:rsidR="00280EED">
        <w:rPr>
          <w:i/>
          <w:color w:val="006600"/>
          <w:sz w:val="20"/>
        </w:rPr>
        <w:t>D</w:t>
      </w:r>
      <w:r>
        <w:rPr>
          <w:i/>
          <w:color w:val="006600"/>
          <w:sz w:val="20"/>
        </w:rPr>
        <w:t>)</w:t>
      </w:r>
    </w:p>
    <w:p w14:paraId="6AD053A7" w14:textId="77777777" w:rsidR="00323DB8" w:rsidRDefault="00000000">
      <w:pPr>
        <w:spacing w:after="80"/>
      </w:pPr>
      <w:r>
        <w:rPr>
          <w:b/>
        </w:rPr>
        <w:t xml:space="preserve">Q174. </w:t>
      </w:r>
      <w:r>
        <w:t>Canal system is a characteristic of</w:t>
      </w:r>
    </w:p>
    <w:p w14:paraId="5526306B" w14:textId="77777777" w:rsidR="00323DB8" w:rsidRPr="00280EED" w:rsidRDefault="00000000">
      <w:pPr>
        <w:spacing w:after="40"/>
        <w:ind w:left="432"/>
        <w:rPr>
          <w:bCs/>
          <w:color w:val="0D0D0D" w:themeColor="text1" w:themeTint="F2"/>
        </w:rPr>
      </w:pPr>
      <w:r w:rsidRPr="00280EED">
        <w:rPr>
          <w:bCs/>
          <w:color w:val="0D0D0D" w:themeColor="text1" w:themeTint="F2"/>
        </w:rPr>
        <w:t>(A) Hydra</w:t>
      </w:r>
    </w:p>
    <w:p w14:paraId="351C515D" w14:textId="77777777" w:rsidR="00323DB8" w:rsidRPr="00280EED" w:rsidRDefault="00000000">
      <w:pPr>
        <w:spacing w:after="40"/>
        <w:ind w:left="432"/>
        <w:rPr>
          <w:b/>
          <w:bCs/>
          <w:color w:val="00B050"/>
        </w:rPr>
      </w:pPr>
      <w:r w:rsidRPr="00280EED">
        <w:rPr>
          <w:b/>
          <w:bCs/>
          <w:color w:val="00B050"/>
        </w:rPr>
        <w:t>(B) Sponge</w:t>
      </w:r>
    </w:p>
    <w:p w14:paraId="1A6A241F" w14:textId="77777777" w:rsidR="00323DB8" w:rsidRDefault="00000000">
      <w:pPr>
        <w:spacing w:after="40"/>
        <w:ind w:left="432"/>
      </w:pPr>
      <w:r>
        <w:t>(C) Sea anemone</w:t>
      </w:r>
    </w:p>
    <w:p w14:paraId="74F869BD" w14:textId="77777777" w:rsidR="00323DB8" w:rsidRDefault="00000000">
      <w:pPr>
        <w:spacing w:after="40"/>
        <w:ind w:left="432"/>
      </w:pPr>
      <w:r>
        <w:t>(D) Sea urchin</w:t>
      </w:r>
    </w:p>
    <w:p w14:paraId="78FD6580" w14:textId="2914C544" w:rsidR="00323DB8" w:rsidRDefault="00000000">
      <w:pPr>
        <w:ind w:left="432"/>
      </w:pPr>
      <w:r>
        <w:rPr>
          <w:i/>
          <w:color w:val="006600"/>
          <w:sz w:val="20"/>
        </w:rPr>
        <w:t>Correct Answer: (</w:t>
      </w:r>
      <w:r w:rsidR="00280EED">
        <w:rPr>
          <w:i/>
          <w:color w:val="006600"/>
          <w:sz w:val="20"/>
        </w:rPr>
        <w:t>B</w:t>
      </w:r>
      <w:r>
        <w:rPr>
          <w:i/>
          <w:color w:val="006600"/>
          <w:sz w:val="20"/>
        </w:rPr>
        <w:t>)</w:t>
      </w:r>
    </w:p>
    <w:p w14:paraId="2C2BEACB" w14:textId="77777777" w:rsidR="00323DB8" w:rsidRDefault="00000000">
      <w:pPr>
        <w:spacing w:after="80"/>
      </w:pPr>
      <w:r>
        <w:rPr>
          <w:b/>
        </w:rPr>
        <w:t xml:space="preserve">Q175. </w:t>
      </w:r>
      <w:r>
        <w:t>Members of phylum Porifera are</w:t>
      </w:r>
    </w:p>
    <w:p w14:paraId="2BDB3B00" w14:textId="77777777" w:rsidR="00323DB8" w:rsidRDefault="00000000">
      <w:pPr>
        <w:spacing w:after="40"/>
        <w:ind w:left="432"/>
      </w:pPr>
      <w:r>
        <w:t>(A) Exclusively marine animals</w:t>
      </w:r>
    </w:p>
    <w:p w14:paraId="14732CE5" w14:textId="77777777" w:rsidR="00323DB8" w:rsidRDefault="00000000">
      <w:pPr>
        <w:spacing w:after="40"/>
        <w:ind w:left="432"/>
      </w:pPr>
      <w:r>
        <w:t>(B) Exclusively fresh water animals</w:t>
      </w:r>
    </w:p>
    <w:p w14:paraId="218E0205" w14:textId="77777777" w:rsidR="00323DB8" w:rsidRDefault="00000000">
      <w:pPr>
        <w:spacing w:after="40"/>
        <w:ind w:left="432"/>
      </w:pPr>
      <w:r>
        <w:t>(C) Mostly fresh water animals but few are marine animals</w:t>
      </w:r>
    </w:p>
    <w:p w14:paraId="5FF02F77" w14:textId="77777777" w:rsidR="00323DB8" w:rsidRDefault="00000000">
      <w:pPr>
        <w:spacing w:after="40"/>
        <w:ind w:left="432"/>
      </w:pPr>
      <w:r>
        <w:rPr>
          <w:b/>
          <w:color w:val="006600"/>
        </w:rPr>
        <w:t>(D) Mostly marine animals but few are fresh water animals</w:t>
      </w:r>
    </w:p>
    <w:p w14:paraId="1C59C42C" w14:textId="77777777" w:rsidR="00323DB8" w:rsidRDefault="00000000">
      <w:pPr>
        <w:ind w:left="432"/>
      </w:pPr>
      <w:r>
        <w:rPr>
          <w:i/>
          <w:color w:val="006600"/>
          <w:sz w:val="20"/>
        </w:rPr>
        <w:t>Correct Answer: (D)</w:t>
      </w:r>
    </w:p>
    <w:p w14:paraId="3AC77A97" w14:textId="77777777" w:rsidR="00323DB8" w:rsidRDefault="00000000">
      <w:pPr>
        <w:spacing w:after="80"/>
      </w:pPr>
      <w:r>
        <w:rPr>
          <w:b/>
        </w:rPr>
        <w:t xml:space="preserve">Q176. </w:t>
      </w:r>
      <w:r>
        <w:t>Classification of Phylum Porifera is based on</w:t>
      </w:r>
    </w:p>
    <w:p w14:paraId="11B6CBF3" w14:textId="77777777" w:rsidR="00323DB8" w:rsidRDefault="00000000">
      <w:pPr>
        <w:spacing w:after="40"/>
        <w:ind w:left="432"/>
      </w:pPr>
      <w:r>
        <w:t>(A) Nutrition</w:t>
      </w:r>
    </w:p>
    <w:p w14:paraId="2CBADBA1" w14:textId="77777777" w:rsidR="00323DB8" w:rsidRDefault="00000000">
      <w:pPr>
        <w:spacing w:after="40"/>
        <w:ind w:left="432"/>
      </w:pPr>
      <w:r>
        <w:rPr>
          <w:b/>
          <w:color w:val="006600"/>
        </w:rPr>
        <w:t>(B) Spicules</w:t>
      </w:r>
    </w:p>
    <w:p w14:paraId="17888BBA" w14:textId="77777777" w:rsidR="00323DB8" w:rsidRDefault="00000000">
      <w:pPr>
        <w:spacing w:after="40"/>
        <w:ind w:left="432"/>
      </w:pPr>
      <w:r>
        <w:t>(C) Locomotion</w:t>
      </w:r>
    </w:p>
    <w:p w14:paraId="6C65290C" w14:textId="77777777" w:rsidR="00323DB8" w:rsidRDefault="00000000">
      <w:pPr>
        <w:spacing w:after="40"/>
        <w:ind w:left="432"/>
      </w:pPr>
      <w:r>
        <w:t>(D) Reproduction</w:t>
      </w:r>
    </w:p>
    <w:p w14:paraId="7FE4A053" w14:textId="77777777" w:rsidR="00323DB8" w:rsidRDefault="00000000">
      <w:pPr>
        <w:ind w:left="432"/>
      </w:pPr>
      <w:r>
        <w:rPr>
          <w:i/>
          <w:color w:val="006600"/>
          <w:sz w:val="20"/>
        </w:rPr>
        <w:t>Correct Answer: (B)</w:t>
      </w:r>
    </w:p>
    <w:p w14:paraId="00E790CF" w14:textId="77777777" w:rsidR="00323DB8" w:rsidRDefault="00000000">
      <w:pPr>
        <w:spacing w:after="80"/>
      </w:pPr>
      <w:r>
        <w:rPr>
          <w:b/>
        </w:rPr>
        <w:t xml:space="preserve">Q177. </w:t>
      </w:r>
      <w:r>
        <w:t>What remains when bath sponges dry up?</w:t>
      </w:r>
    </w:p>
    <w:p w14:paraId="4EAB0407" w14:textId="77777777" w:rsidR="00323DB8" w:rsidRPr="00280EED" w:rsidRDefault="00000000">
      <w:pPr>
        <w:spacing w:after="40"/>
        <w:ind w:left="432"/>
        <w:rPr>
          <w:color w:val="0D0D0D" w:themeColor="text1" w:themeTint="F2"/>
        </w:rPr>
      </w:pPr>
      <w:r w:rsidRPr="00280EED">
        <w:rPr>
          <w:b/>
          <w:color w:val="0D0D0D" w:themeColor="text1" w:themeTint="F2"/>
        </w:rPr>
        <w:t>(A) Spicules</w:t>
      </w:r>
    </w:p>
    <w:p w14:paraId="11C66E8B" w14:textId="77777777" w:rsidR="00323DB8" w:rsidRDefault="00000000">
      <w:pPr>
        <w:spacing w:after="40"/>
        <w:ind w:left="432"/>
      </w:pPr>
      <w:r>
        <w:t>(B) Holdfast</w:t>
      </w:r>
    </w:p>
    <w:p w14:paraId="048B7BF4" w14:textId="77777777" w:rsidR="00323DB8" w:rsidRDefault="00000000">
      <w:pPr>
        <w:spacing w:after="40"/>
        <w:ind w:left="432"/>
      </w:pPr>
      <w:r>
        <w:t>(C) Tentacles</w:t>
      </w:r>
    </w:p>
    <w:p w14:paraId="761EEE9E" w14:textId="77777777" w:rsidR="00323DB8" w:rsidRPr="00280EED" w:rsidRDefault="00000000">
      <w:pPr>
        <w:spacing w:after="40"/>
        <w:ind w:left="432"/>
        <w:rPr>
          <w:b/>
          <w:bCs/>
          <w:color w:val="00B050"/>
        </w:rPr>
      </w:pPr>
      <w:r w:rsidRPr="00280EED">
        <w:rPr>
          <w:b/>
          <w:bCs/>
          <w:color w:val="00B050"/>
        </w:rPr>
        <w:t>(D) Spongin fibres</w:t>
      </w:r>
    </w:p>
    <w:p w14:paraId="1BB51F55" w14:textId="0D9A2B02" w:rsidR="00323DB8" w:rsidRDefault="00000000">
      <w:pPr>
        <w:ind w:left="432"/>
      </w:pPr>
      <w:r>
        <w:rPr>
          <w:i/>
          <w:color w:val="006600"/>
          <w:sz w:val="20"/>
        </w:rPr>
        <w:t>Correct Answer: (</w:t>
      </w:r>
      <w:r w:rsidR="00280EED">
        <w:rPr>
          <w:i/>
          <w:color w:val="006600"/>
          <w:sz w:val="20"/>
        </w:rPr>
        <w:t>D</w:t>
      </w:r>
      <w:r>
        <w:rPr>
          <w:i/>
          <w:color w:val="006600"/>
          <w:sz w:val="20"/>
        </w:rPr>
        <w:t>)</w:t>
      </w:r>
    </w:p>
    <w:p w14:paraId="0E7FC424" w14:textId="77777777" w:rsidR="00323DB8" w:rsidRDefault="00000000">
      <w:pPr>
        <w:spacing w:after="80"/>
      </w:pPr>
      <w:r>
        <w:rPr>
          <w:b/>
        </w:rPr>
        <w:lastRenderedPageBreak/>
        <w:t xml:space="preserve">Q178. </w:t>
      </w:r>
      <w:r>
        <w:t>The simplest type of canal system in Porifera is:</w:t>
      </w:r>
    </w:p>
    <w:p w14:paraId="56945EC3" w14:textId="77777777" w:rsidR="00323DB8" w:rsidRPr="00280EED" w:rsidRDefault="00000000">
      <w:pPr>
        <w:spacing w:after="40"/>
        <w:ind w:left="432"/>
        <w:rPr>
          <w:b/>
          <w:bCs/>
          <w:color w:val="00B050"/>
        </w:rPr>
      </w:pPr>
      <w:r w:rsidRPr="00280EED">
        <w:rPr>
          <w:b/>
          <w:bCs/>
          <w:color w:val="00B050"/>
        </w:rPr>
        <w:t>(A) Ascon type</w:t>
      </w:r>
    </w:p>
    <w:p w14:paraId="150435D6" w14:textId="77777777" w:rsidR="00323DB8" w:rsidRDefault="00000000">
      <w:pPr>
        <w:spacing w:after="40"/>
        <w:ind w:left="432"/>
      </w:pPr>
      <w:r>
        <w:t>(B) Leucon type</w:t>
      </w:r>
    </w:p>
    <w:p w14:paraId="5D9201CC" w14:textId="77777777" w:rsidR="00323DB8" w:rsidRPr="00280EED" w:rsidRDefault="00000000">
      <w:pPr>
        <w:spacing w:after="40"/>
        <w:ind w:left="432"/>
        <w:rPr>
          <w:bCs/>
          <w:color w:val="0D0D0D" w:themeColor="text1" w:themeTint="F2"/>
        </w:rPr>
      </w:pPr>
      <w:r w:rsidRPr="00280EED">
        <w:rPr>
          <w:bCs/>
          <w:color w:val="0D0D0D" w:themeColor="text1" w:themeTint="F2"/>
        </w:rPr>
        <w:t>(C) Sycon type</w:t>
      </w:r>
    </w:p>
    <w:p w14:paraId="455BCBA5" w14:textId="77777777" w:rsidR="00323DB8" w:rsidRDefault="00000000">
      <w:pPr>
        <w:spacing w:after="40"/>
        <w:ind w:left="432"/>
      </w:pPr>
      <w:r>
        <w:t>(D) Radial type</w:t>
      </w:r>
    </w:p>
    <w:p w14:paraId="6DA05F4A" w14:textId="5F112622" w:rsidR="00323DB8" w:rsidRDefault="00000000">
      <w:pPr>
        <w:ind w:left="432"/>
      </w:pPr>
      <w:r>
        <w:rPr>
          <w:i/>
          <w:color w:val="006600"/>
          <w:sz w:val="20"/>
        </w:rPr>
        <w:t>Correct Answer: (</w:t>
      </w:r>
      <w:r w:rsidR="00280EED">
        <w:rPr>
          <w:i/>
          <w:color w:val="006600"/>
          <w:sz w:val="20"/>
        </w:rPr>
        <w:t>A</w:t>
      </w:r>
      <w:r>
        <w:rPr>
          <w:i/>
          <w:color w:val="006600"/>
          <w:sz w:val="20"/>
        </w:rPr>
        <w:t>)</w:t>
      </w:r>
    </w:p>
    <w:p w14:paraId="3C749EBB" w14:textId="77777777" w:rsidR="00323DB8" w:rsidRDefault="00000000">
      <w:pPr>
        <w:spacing w:after="80"/>
      </w:pPr>
      <w:r>
        <w:rPr>
          <w:b/>
        </w:rPr>
        <w:t xml:space="preserve">Q179. </w:t>
      </w:r>
      <w:r>
        <w:t>The middle layer in the body wall of Porifera is:</w:t>
      </w:r>
    </w:p>
    <w:p w14:paraId="60FA47B8" w14:textId="77777777" w:rsidR="00323DB8" w:rsidRDefault="00000000">
      <w:pPr>
        <w:spacing w:after="40"/>
        <w:ind w:left="432"/>
      </w:pPr>
      <w:r>
        <w:t>(A) Mesoderm</w:t>
      </w:r>
    </w:p>
    <w:p w14:paraId="7C9E4B3C" w14:textId="77777777" w:rsidR="00323DB8" w:rsidRPr="00280EED" w:rsidRDefault="00000000">
      <w:pPr>
        <w:spacing w:after="40"/>
        <w:ind w:left="432"/>
        <w:rPr>
          <w:b/>
          <w:bCs/>
          <w:color w:val="00B050"/>
        </w:rPr>
      </w:pPr>
      <w:r w:rsidRPr="00280EED">
        <w:rPr>
          <w:b/>
          <w:bCs/>
          <w:color w:val="00B050"/>
        </w:rPr>
        <w:t>(B) Mesenchyme</w:t>
      </w:r>
    </w:p>
    <w:p w14:paraId="5FB9447E" w14:textId="77777777" w:rsidR="00323DB8" w:rsidRPr="00280EED" w:rsidRDefault="00000000">
      <w:pPr>
        <w:spacing w:after="40"/>
        <w:ind w:left="432"/>
        <w:rPr>
          <w:bCs/>
          <w:color w:val="0D0D0D" w:themeColor="text1" w:themeTint="F2"/>
        </w:rPr>
      </w:pPr>
      <w:r w:rsidRPr="00280EED">
        <w:rPr>
          <w:bCs/>
          <w:color w:val="0D0D0D" w:themeColor="text1" w:themeTint="F2"/>
        </w:rPr>
        <w:t>(C) Mesogloea</w:t>
      </w:r>
    </w:p>
    <w:p w14:paraId="61856DD0" w14:textId="77777777" w:rsidR="00323DB8" w:rsidRDefault="00000000">
      <w:pPr>
        <w:spacing w:after="40"/>
        <w:ind w:left="432"/>
      </w:pPr>
      <w:r>
        <w:t>(D) Mesentery</w:t>
      </w:r>
    </w:p>
    <w:p w14:paraId="56D2AECF" w14:textId="19CCEFEF" w:rsidR="00323DB8" w:rsidRDefault="00000000">
      <w:pPr>
        <w:ind w:left="432"/>
      </w:pPr>
      <w:r>
        <w:rPr>
          <w:i/>
          <w:color w:val="006600"/>
          <w:sz w:val="20"/>
        </w:rPr>
        <w:t>Correct Answer: (</w:t>
      </w:r>
      <w:r w:rsidR="00280EED">
        <w:rPr>
          <w:i/>
          <w:color w:val="006600"/>
          <w:sz w:val="20"/>
        </w:rPr>
        <w:t>B</w:t>
      </w:r>
      <w:r>
        <w:rPr>
          <w:i/>
          <w:color w:val="006600"/>
          <w:sz w:val="20"/>
        </w:rPr>
        <w:t>)</w:t>
      </w:r>
    </w:p>
    <w:p w14:paraId="6B892AC4" w14:textId="77777777" w:rsidR="00323DB8" w:rsidRDefault="00000000">
      <w:pPr>
        <w:spacing w:after="80"/>
      </w:pPr>
      <w:r>
        <w:rPr>
          <w:b/>
        </w:rPr>
        <w:t xml:space="preserve">Q180. </w:t>
      </w:r>
      <w:r>
        <w:t>Sycon belongs to a group of animals which are best described as</w:t>
      </w:r>
    </w:p>
    <w:p w14:paraId="083A8CCE" w14:textId="77777777" w:rsidR="00323DB8" w:rsidRDefault="00000000">
      <w:pPr>
        <w:spacing w:after="40"/>
        <w:ind w:left="432"/>
      </w:pPr>
      <w:r>
        <w:t>(A) Unicellular or acellular</w:t>
      </w:r>
    </w:p>
    <w:p w14:paraId="49386804" w14:textId="77777777" w:rsidR="00323DB8" w:rsidRDefault="00000000">
      <w:pPr>
        <w:spacing w:after="40"/>
        <w:ind w:left="432"/>
      </w:pPr>
      <w:r>
        <w:rPr>
          <w:b/>
          <w:color w:val="006600"/>
        </w:rPr>
        <w:t>(B) Multicellular without any tissue organisation</w:t>
      </w:r>
    </w:p>
    <w:p w14:paraId="13FB4F9A" w14:textId="77777777" w:rsidR="00323DB8" w:rsidRDefault="00000000">
      <w:pPr>
        <w:spacing w:after="40"/>
        <w:ind w:left="432"/>
      </w:pPr>
      <w:r>
        <w:t>(C) Multicellular with a gastrovascular cavity</w:t>
      </w:r>
    </w:p>
    <w:p w14:paraId="2B297ADF" w14:textId="77777777" w:rsidR="00323DB8" w:rsidRDefault="00000000">
      <w:pPr>
        <w:spacing w:after="40"/>
        <w:ind w:left="432"/>
      </w:pPr>
      <w:r>
        <w:t>(D) Multicellular having tissue organisation, but no body cavity</w:t>
      </w:r>
    </w:p>
    <w:p w14:paraId="715B9221" w14:textId="77777777" w:rsidR="00323DB8" w:rsidRDefault="00000000">
      <w:pPr>
        <w:ind w:left="432"/>
      </w:pPr>
      <w:r>
        <w:rPr>
          <w:i/>
          <w:color w:val="006600"/>
          <w:sz w:val="20"/>
        </w:rPr>
        <w:t>Correct Answer: (B)</w:t>
      </w:r>
    </w:p>
    <w:sectPr w:rsidR="00323D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024843">
    <w:abstractNumId w:val="8"/>
  </w:num>
  <w:num w:numId="2" w16cid:durableId="215744575">
    <w:abstractNumId w:val="6"/>
  </w:num>
  <w:num w:numId="3" w16cid:durableId="427432989">
    <w:abstractNumId w:val="5"/>
  </w:num>
  <w:num w:numId="4" w16cid:durableId="1768498048">
    <w:abstractNumId w:val="4"/>
  </w:num>
  <w:num w:numId="5" w16cid:durableId="2112121503">
    <w:abstractNumId w:val="7"/>
  </w:num>
  <w:num w:numId="6" w16cid:durableId="1211963550">
    <w:abstractNumId w:val="3"/>
  </w:num>
  <w:num w:numId="7" w16cid:durableId="792939954">
    <w:abstractNumId w:val="2"/>
  </w:num>
  <w:num w:numId="8" w16cid:durableId="825514603">
    <w:abstractNumId w:val="1"/>
  </w:num>
  <w:num w:numId="9" w16cid:durableId="124560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6F"/>
    <w:rsid w:val="0015074B"/>
    <w:rsid w:val="00280EED"/>
    <w:rsid w:val="0029639D"/>
    <w:rsid w:val="002E64F2"/>
    <w:rsid w:val="00323DB8"/>
    <w:rsid w:val="00326F90"/>
    <w:rsid w:val="005747AA"/>
    <w:rsid w:val="005F4472"/>
    <w:rsid w:val="00605BC3"/>
    <w:rsid w:val="006F24B5"/>
    <w:rsid w:val="00AA1D8D"/>
    <w:rsid w:val="00B26BAA"/>
    <w:rsid w:val="00B36C3E"/>
    <w:rsid w:val="00B455EA"/>
    <w:rsid w:val="00B47730"/>
    <w:rsid w:val="00CB0664"/>
    <w:rsid w:val="00CF180E"/>
    <w:rsid w:val="00CF7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D9A1C"/>
  <w14:defaultImageDpi w14:val="300"/>
  <w15:docId w15:val="{3CA45A0E-1FE9-4505-BB19-C3FE944B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39</Pages>
  <Words>6221</Words>
  <Characters>35462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SINHA</cp:lastModifiedBy>
  <cp:revision>30</cp:revision>
  <dcterms:created xsi:type="dcterms:W3CDTF">2013-12-23T23:15:00Z</dcterms:created>
  <dcterms:modified xsi:type="dcterms:W3CDTF">2026-09-06T02:36:00Z</dcterms:modified>
  <cp:category/>
</cp:coreProperties>
</file>